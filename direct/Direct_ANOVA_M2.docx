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A2AE" w14:textId="77777777" w:rsidR="00C33762" w:rsidRDefault="00000000">
      <w:pPr>
        <w:pStyle w:val="Heading1"/>
      </w:pPr>
      <w:r>
        <w:t>ANOVA Results by Amendment Type</w:t>
      </w:r>
    </w:p>
    <w:tbl>
      <w:tblPr>
        <w:tblW w:w="9478" w:type="dxa"/>
        <w:tblLook w:val="04A0" w:firstRow="1" w:lastRow="0" w:firstColumn="1" w:lastColumn="0" w:noHBand="0" w:noVBand="1"/>
      </w:tblPr>
      <w:tblGrid>
        <w:gridCol w:w="2154"/>
        <w:gridCol w:w="1778"/>
        <w:gridCol w:w="892"/>
        <w:gridCol w:w="1132"/>
        <w:gridCol w:w="695"/>
        <w:gridCol w:w="892"/>
        <w:gridCol w:w="1133"/>
        <w:gridCol w:w="802"/>
      </w:tblGrid>
      <w:tr w:rsidR="00E402E2" w14:paraId="3F6C0C91" w14:textId="77777777" w:rsidTr="003E6F62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D870" w14:textId="75CCFD6E" w:rsidR="00C33762" w:rsidRPr="00A93780" w:rsidRDefault="00813D57" w:rsidP="00961251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93780">
              <w:rPr>
                <w:b/>
                <w:bCs/>
                <w:sz w:val="24"/>
                <w:szCs w:val="24"/>
              </w:rPr>
              <w:t>Plant t</w:t>
            </w:r>
            <w:r w:rsidR="00000000" w:rsidRPr="00A93780">
              <w:rPr>
                <w:b/>
                <w:bCs/>
                <w:sz w:val="24"/>
                <w:szCs w:val="24"/>
              </w:rPr>
              <w:t>rait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F165" w14:textId="6B3501DD" w:rsidR="00C33762" w:rsidRPr="00A93780" w:rsidRDefault="00961251" w:rsidP="00961251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93780">
              <w:rPr>
                <w:b/>
                <w:bCs/>
                <w:sz w:val="24"/>
                <w:szCs w:val="24"/>
              </w:rPr>
              <w:t xml:space="preserve">Model </w:t>
            </w:r>
            <w:r w:rsidR="00813D57" w:rsidRPr="00A93780">
              <w:rPr>
                <w:b/>
                <w:bCs/>
                <w:sz w:val="24"/>
                <w:szCs w:val="24"/>
              </w:rPr>
              <w:t>t</w:t>
            </w:r>
            <w:r w:rsidR="00000000" w:rsidRPr="00A93780">
              <w:rPr>
                <w:b/>
                <w:bCs/>
                <w:sz w:val="24"/>
                <w:szCs w:val="24"/>
              </w:rPr>
              <w:t>erm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0965B7" w14:textId="72883A98" w:rsidR="00C33762" w:rsidRPr="00A93780" w:rsidRDefault="00000000" w:rsidP="00961251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93780">
              <w:rPr>
                <w:b/>
                <w:bCs/>
                <w:sz w:val="24"/>
                <w:szCs w:val="24"/>
              </w:rPr>
              <w:t>F (</w:t>
            </w:r>
            <w:r w:rsidR="00961251" w:rsidRPr="00A93780">
              <w:rPr>
                <w:b/>
                <w:bCs/>
                <w:sz w:val="24"/>
                <w:szCs w:val="24"/>
              </w:rPr>
              <w:t>BS</w:t>
            </w:r>
            <w:r w:rsidRPr="00A93780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</w:tcPr>
          <w:p w14:paraId="138FF5E6" w14:textId="0A3D4F21" w:rsidR="00C33762" w:rsidRPr="00A93780" w:rsidRDefault="00000000" w:rsidP="00961251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93780">
              <w:rPr>
                <w:b/>
                <w:bCs/>
                <w:sz w:val="24"/>
                <w:szCs w:val="24"/>
              </w:rPr>
              <w:t>P (</w:t>
            </w:r>
            <w:r w:rsidR="00961251" w:rsidRPr="00A93780">
              <w:rPr>
                <w:b/>
                <w:bCs/>
                <w:sz w:val="24"/>
                <w:szCs w:val="24"/>
              </w:rPr>
              <w:t>BS</w:t>
            </w:r>
            <w:r w:rsidRPr="00A93780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938EC" w14:textId="4D1FA30A" w:rsidR="00C33762" w:rsidRPr="00A93780" w:rsidRDefault="00000000" w:rsidP="00961251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93780">
              <w:rPr>
                <w:b/>
                <w:bCs/>
                <w:sz w:val="24"/>
                <w:szCs w:val="24"/>
              </w:rPr>
              <w:t>Sig (</w:t>
            </w:r>
            <w:r w:rsidR="00961251" w:rsidRPr="00A93780">
              <w:rPr>
                <w:b/>
                <w:bCs/>
                <w:sz w:val="24"/>
                <w:szCs w:val="24"/>
              </w:rPr>
              <w:t>BS</w:t>
            </w:r>
            <w:r w:rsidRPr="00A93780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696A55" w14:textId="1931A72E" w:rsidR="00C33762" w:rsidRPr="00A93780" w:rsidRDefault="00000000" w:rsidP="00961251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93780">
              <w:rPr>
                <w:b/>
                <w:bCs/>
                <w:sz w:val="24"/>
                <w:szCs w:val="24"/>
              </w:rPr>
              <w:t>F (</w:t>
            </w:r>
            <w:r w:rsidR="00961251" w:rsidRPr="00A93780">
              <w:rPr>
                <w:b/>
                <w:bCs/>
                <w:sz w:val="24"/>
                <w:szCs w:val="24"/>
              </w:rPr>
              <w:t>RW</w:t>
            </w:r>
            <w:r w:rsidRPr="00A93780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</w:tcPr>
          <w:p w14:paraId="23212C5A" w14:textId="65148292" w:rsidR="00C33762" w:rsidRPr="00A93780" w:rsidRDefault="00000000" w:rsidP="00961251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93780">
              <w:rPr>
                <w:b/>
                <w:bCs/>
                <w:sz w:val="24"/>
                <w:szCs w:val="24"/>
              </w:rPr>
              <w:t>P (</w:t>
            </w:r>
            <w:r w:rsidR="00961251" w:rsidRPr="00A93780">
              <w:rPr>
                <w:b/>
                <w:bCs/>
                <w:sz w:val="24"/>
                <w:szCs w:val="24"/>
              </w:rPr>
              <w:t>RW</w:t>
            </w:r>
            <w:r w:rsidRPr="00A93780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F3AB5" w14:textId="20001072" w:rsidR="00C33762" w:rsidRPr="00A93780" w:rsidRDefault="00000000" w:rsidP="00961251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A93780">
              <w:rPr>
                <w:b/>
                <w:bCs/>
                <w:sz w:val="24"/>
                <w:szCs w:val="24"/>
              </w:rPr>
              <w:t>Sig (</w:t>
            </w:r>
            <w:r w:rsidR="00961251" w:rsidRPr="00A93780">
              <w:rPr>
                <w:b/>
                <w:bCs/>
                <w:sz w:val="24"/>
                <w:szCs w:val="24"/>
              </w:rPr>
              <w:t>RW</w:t>
            </w:r>
            <w:r w:rsidRPr="00A93780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A93780" w14:paraId="2873A014" w14:textId="77777777" w:rsidTr="003E6F62">
        <w:tc>
          <w:tcPr>
            <w:tcW w:w="21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2AF636" w14:textId="64AD8667" w:rsidR="00961251" w:rsidRPr="00A93780" w:rsidRDefault="00961251" w:rsidP="00813D57">
            <w:pPr>
              <w:spacing w:after="120" w:line="240" w:lineRule="auto"/>
            </w:pPr>
            <w:r w:rsidRPr="00A93780">
              <w:t>Total dry weight (g)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343FCC" w14:textId="77777777" w:rsidR="00961251" w:rsidRPr="00A93780" w:rsidRDefault="00961251" w:rsidP="00813D57">
            <w:pPr>
              <w:spacing w:after="120" w:line="240" w:lineRule="auto"/>
            </w:pPr>
            <w:r w:rsidRPr="00A93780">
              <w:t>(Intercept)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</w:tcBorders>
          </w:tcPr>
          <w:p w14:paraId="55804834" w14:textId="77777777" w:rsidR="00961251" w:rsidRPr="00A93780" w:rsidRDefault="00961251" w:rsidP="00813D57">
            <w:pPr>
              <w:spacing w:after="120" w:line="240" w:lineRule="auto"/>
            </w:pPr>
            <w:r w:rsidRPr="00A93780">
              <w:t>303.3</w:t>
            </w:r>
          </w:p>
        </w:tc>
        <w:tc>
          <w:tcPr>
            <w:tcW w:w="1132" w:type="dxa"/>
            <w:tcBorders>
              <w:top w:val="single" w:sz="4" w:space="0" w:color="auto"/>
            </w:tcBorders>
          </w:tcPr>
          <w:p w14:paraId="355EDD97" w14:textId="77777777" w:rsidR="00961251" w:rsidRPr="00A93780" w:rsidRDefault="00961251" w:rsidP="00813D57">
            <w:pPr>
              <w:spacing w:after="120" w:line="240" w:lineRule="auto"/>
            </w:pPr>
            <w:r w:rsidRPr="00A93780">
              <w:t>2.84e-12</w:t>
            </w:r>
          </w:p>
        </w:tc>
        <w:tc>
          <w:tcPr>
            <w:tcW w:w="695" w:type="dxa"/>
            <w:tcBorders>
              <w:top w:val="single" w:sz="4" w:space="0" w:color="auto"/>
              <w:right w:val="single" w:sz="4" w:space="0" w:color="auto"/>
            </w:tcBorders>
          </w:tcPr>
          <w:p w14:paraId="1367B683" w14:textId="77777777" w:rsidR="00961251" w:rsidRPr="00A93780" w:rsidRDefault="00961251" w:rsidP="00813D57">
            <w:pPr>
              <w:spacing w:after="120" w:line="240" w:lineRule="auto"/>
            </w:pPr>
            <w:r w:rsidRPr="00A93780">
              <w:t>***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</w:tcBorders>
          </w:tcPr>
          <w:p w14:paraId="0CD16C1A" w14:textId="77777777" w:rsidR="00961251" w:rsidRPr="00A93780" w:rsidRDefault="00961251" w:rsidP="00813D57">
            <w:pPr>
              <w:spacing w:after="120" w:line="240" w:lineRule="auto"/>
            </w:pPr>
            <w:r w:rsidRPr="00A93780">
              <w:t>2171.0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592CD0E0" w14:textId="77777777" w:rsidR="00961251" w:rsidRPr="00A93780" w:rsidRDefault="00961251" w:rsidP="00813D57">
            <w:pPr>
              <w:spacing w:after="120" w:line="240" w:lineRule="auto"/>
            </w:pPr>
            <w:r w:rsidRPr="00A93780">
              <w:t>3.2e-20</w:t>
            </w:r>
          </w:p>
        </w:tc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</w:tcPr>
          <w:p w14:paraId="2755FA64" w14:textId="77777777" w:rsidR="00961251" w:rsidRPr="00A93780" w:rsidRDefault="00961251" w:rsidP="00813D57">
            <w:pPr>
              <w:spacing w:after="120" w:line="240" w:lineRule="auto"/>
            </w:pPr>
            <w:r w:rsidRPr="00A93780">
              <w:t>***</w:t>
            </w:r>
          </w:p>
        </w:tc>
      </w:tr>
      <w:tr w:rsidR="00A93780" w14:paraId="61E4767B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76D0D942" w14:textId="77777777" w:rsidR="00961251" w:rsidRPr="00A93780" w:rsidRDefault="00961251" w:rsidP="00813D57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452BA972" w14:textId="6E6BCBD5" w:rsidR="00961251" w:rsidRPr="00A93780" w:rsidRDefault="00961251" w:rsidP="00813D57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species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3710469E" w14:textId="38779D52" w:rsidR="00961251" w:rsidRPr="00A93780" w:rsidRDefault="00961251" w:rsidP="00813D57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32.2</w:t>
            </w:r>
          </w:p>
        </w:tc>
        <w:tc>
          <w:tcPr>
            <w:tcW w:w="1132" w:type="dxa"/>
          </w:tcPr>
          <w:p w14:paraId="0671EAD4" w14:textId="5FDB1ED7" w:rsidR="00961251" w:rsidRPr="00A93780" w:rsidRDefault="00961251" w:rsidP="00813D57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1.67e-06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5B4A68CF" w14:textId="743B05F4" w:rsidR="00961251" w:rsidRPr="00A93780" w:rsidRDefault="00961251" w:rsidP="00813D57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***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50A3A3F7" w14:textId="17605868" w:rsidR="00961251" w:rsidRPr="00A93780" w:rsidRDefault="00961251" w:rsidP="00813D57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41.9</w:t>
            </w:r>
          </w:p>
        </w:tc>
        <w:tc>
          <w:tcPr>
            <w:tcW w:w="1133" w:type="dxa"/>
          </w:tcPr>
          <w:p w14:paraId="30D6219C" w14:textId="662C3D82" w:rsidR="00961251" w:rsidRPr="00A93780" w:rsidRDefault="00961251" w:rsidP="00813D57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1.69e-07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21D42036" w14:textId="4A40991D" w:rsidR="00961251" w:rsidRPr="00A93780" w:rsidRDefault="00961251" w:rsidP="00813D57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***</w:t>
            </w:r>
          </w:p>
        </w:tc>
      </w:tr>
      <w:tr w:rsidR="00813D57" w14:paraId="764AE76F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7876352C" w14:textId="77777777" w:rsidR="00813D57" w:rsidRPr="00A93780" w:rsidRDefault="00813D57" w:rsidP="00813D57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69E2C195" w14:textId="033781E6" w:rsidR="00813D57" w:rsidRPr="00A93780" w:rsidRDefault="00813D57" w:rsidP="00813D57">
            <w:pPr>
              <w:spacing w:after="120" w:line="240" w:lineRule="auto"/>
              <w:rPr>
                <w:b/>
                <w:bCs/>
              </w:rPr>
            </w:pPr>
            <w:r w:rsidRPr="00A93780">
              <w:t>SL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3B2960D9" w14:textId="037EF5FA" w:rsidR="00813D57" w:rsidRPr="00A93780" w:rsidRDefault="00813D57" w:rsidP="00813D57">
            <w:pPr>
              <w:spacing w:after="120" w:line="240" w:lineRule="auto"/>
              <w:rPr>
                <w:b/>
                <w:bCs/>
              </w:rPr>
            </w:pPr>
            <w:r w:rsidRPr="00A93780">
              <w:t>0.3</w:t>
            </w:r>
          </w:p>
        </w:tc>
        <w:tc>
          <w:tcPr>
            <w:tcW w:w="1132" w:type="dxa"/>
          </w:tcPr>
          <w:p w14:paraId="3D753801" w14:textId="38AF2BC0" w:rsidR="00813D57" w:rsidRPr="00A93780" w:rsidRDefault="00813D57" w:rsidP="00813D57">
            <w:pPr>
              <w:spacing w:after="120" w:line="240" w:lineRule="auto"/>
              <w:rPr>
                <w:b/>
                <w:bCs/>
              </w:rPr>
            </w:pPr>
            <w:r w:rsidRPr="00A93780">
              <w:t>0.777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54F249AA" w14:textId="77777777" w:rsidR="00813D57" w:rsidRPr="00A93780" w:rsidRDefault="00813D57" w:rsidP="00813D57">
            <w:pPr>
              <w:spacing w:after="120" w:line="240" w:lineRule="auto"/>
              <w:rPr>
                <w:b/>
                <w:bCs/>
              </w:rPr>
            </w:pP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6E00EDA6" w14:textId="332E2A80" w:rsidR="00813D57" w:rsidRPr="00A93780" w:rsidRDefault="00813D57" w:rsidP="00813D57">
            <w:pPr>
              <w:spacing w:after="120" w:line="240" w:lineRule="auto"/>
              <w:rPr>
                <w:b/>
                <w:bCs/>
              </w:rPr>
            </w:pPr>
            <w:r w:rsidRPr="00A93780">
              <w:t>0.5</w:t>
            </w:r>
          </w:p>
        </w:tc>
        <w:tc>
          <w:tcPr>
            <w:tcW w:w="1133" w:type="dxa"/>
          </w:tcPr>
          <w:p w14:paraId="34A9F2EA" w14:textId="0D213F2E" w:rsidR="00813D57" w:rsidRPr="00A93780" w:rsidRDefault="00813D57" w:rsidP="00813D57">
            <w:pPr>
              <w:spacing w:after="120" w:line="240" w:lineRule="auto"/>
              <w:rPr>
                <w:b/>
                <w:bCs/>
              </w:rPr>
            </w:pPr>
            <w:r w:rsidRPr="00A93780">
              <w:t>0.612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76D8CD5A" w14:textId="77777777" w:rsidR="00813D57" w:rsidRPr="00A93780" w:rsidRDefault="00813D57" w:rsidP="00813D57">
            <w:pPr>
              <w:spacing w:after="120" w:line="240" w:lineRule="auto"/>
              <w:rPr>
                <w:b/>
                <w:bCs/>
              </w:rPr>
            </w:pPr>
          </w:p>
        </w:tc>
      </w:tr>
      <w:tr w:rsidR="00A93780" w14:paraId="28C647A9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14A235BC" w14:textId="77777777" w:rsidR="00813D57" w:rsidRPr="00A93780" w:rsidRDefault="00813D57" w:rsidP="00813D57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2DF43A1A" w14:textId="248467C1" w:rsidR="00813D57" w:rsidRPr="00A93780" w:rsidRDefault="00813D57" w:rsidP="00813D57">
            <w:pPr>
              <w:spacing w:after="120" w:line="240" w:lineRule="auto"/>
              <w:rPr>
                <w:i/>
                <w:iCs/>
              </w:rPr>
            </w:pPr>
            <w:r w:rsidRPr="00A93780">
              <w:rPr>
                <w:i/>
                <w:iCs/>
              </w:rPr>
              <w:t>species x SL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0D65B1E5" w14:textId="6D23C5C8" w:rsidR="00813D57" w:rsidRPr="00A93780" w:rsidRDefault="00813D57" w:rsidP="00813D57">
            <w:pPr>
              <w:spacing w:after="120" w:line="240" w:lineRule="auto"/>
              <w:rPr>
                <w:i/>
                <w:iCs/>
              </w:rPr>
            </w:pPr>
            <w:r w:rsidRPr="00A93780">
              <w:rPr>
                <w:i/>
                <w:iCs/>
              </w:rPr>
              <w:t>1.8</w:t>
            </w:r>
          </w:p>
        </w:tc>
        <w:tc>
          <w:tcPr>
            <w:tcW w:w="1132" w:type="dxa"/>
          </w:tcPr>
          <w:p w14:paraId="11664562" w14:textId="6DA51FBD" w:rsidR="00813D57" w:rsidRPr="00A93780" w:rsidRDefault="00813D57" w:rsidP="00813D57">
            <w:pPr>
              <w:spacing w:after="120" w:line="240" w:lineRule="auto"/>
              <w:rPr>
                <w:i/>
                <w:iCs/>
              </w:rPr>
            </w:pPr>
            <w:r w:rsidRPr="00A93780">
              <w:rPr>
                <w:i/>
                <w:iCs/>
              </w:rPr>
              <w:t>0.18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1B807401" w14:textId="2EEAA600" w:rsidR="00813D57" w:rsidRPr="00A93780" w:rsidRDefault="00813D57" w:rsidP="00813D57">
            <w:pPr>
              <w:spacing w:after="120" w:line="240" w:lineRule="auto"/>
              <w:rPr>
                <w:i/>
                <w:iCs/>
              </w:rPr>
            </w:pPr>
            <w:r w:rsidRPr="00A93780">
              <w:rPr>
                <w:i/>
                <w:iCs/>
              </w:rPr>
              <w:t>MS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29EF1512" w14:textId="0F36629F" w:rsidR="00813D57" w:rsidRPr="00A93780" w:rsidRDefault="00813D57" w:rsidP="00813D57">
            <w:pPr>
              <w:spacing w:after="120" w:line="240" w:lineRule="auto"/>
              <w:rPr>
                <w:i/>
                <w:iCs/>
              </w:rPr>
            </w:pPr>
            <w:r w:rsidRPr="00A93780">
              <w:rPr>
                <w:i/>
                <w:iCs/>
              </w:rPr>
              <w:t>2.4</w:t>
            </w:r>
          </w:p>
        </w:tc>
        <w:tc>
          <w:tcPr>
            <w:tcW w:w="1133" w:type="dxa"/>
          </w:tcPr>
          <w:p w14:paraId="54080AAF" w14:textId="1BD0778C" w:rsidR="00813D57" w:rsidRPr="00A93780" w:rsidRDefault="00813D57" w:rsidP="00813D57">
            <w:pPr>
              <w:spacing w:after="120" w:line="240" w:lineRule="auto"/>
              <w:rPr>
                <w:i/>
                <w:iCs/>
              </w:rPr>
            </w:pPr>
            <w:r w:rsidRPr="00A93780">
              <w:rPr>
                <w:i/>
                <w:iCs/>
              </w:rPr>
              <w:t>0.0908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538ECFCA" w14:textId="5D980239" w:rsidR="00813D57" w:rsidRPr="00A93780" w:rsidRDefault="00813D57" w:rsidP="00813D57">
            <w:pPr>
              <w:spacing w:after="120" w:line="240" w:lineRule="auto"/>
              <w:rPr>
                <w:i/>
                <w:iCs/>
              </w:rPr>
            </w:pPr>
            <w:r w:rsidRPr="00A93780">
              <w:rPr>
                <w:i/>
                <w:iCs/>
              </w:rPr>
              <w:t>MS</w:t>
            </w:r>
          </w:p>
        </w:tc>
      </w:tr>
      <w:tr w:rsidR="00813D57" w14:paraId="3D970D54" w14:textId="77777777" w:rsidTr="003E6F62">
        <w:tc>
          <w:tcPr>
            <w:tcW w:w="21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BD981" w14:textId="77777777" w:rsidR="00813D57" w:rsidRPr="00A93780" w:rsidRDefault="00813D57" w:rsidP="00813D57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0F3E" w14:textId="5565AE00" w:rsidR="00813D57" w:rsidRPr="00A93780" w:rsidRDefault="00813D57" w:rsidP="00813D57">
            <w:pPr>
              <w:spacing w:after="120" w:line="240" w:lineRule="auto"/>
            </w:pPr>
            <w:r w:rsidRPr="00A93780">
              <w:t>Residuals</w:t>
            </w:r>
          </w:p>
        </w:tc>
        <w:tc>
          <w:tcPr>
            <w:tcW w:w="892" w:type="dxa"/>
            <w:tcBorders>
              <w:left w:val="single" w:sz="4" w:space="0" w:color="auto"/>
              <w:bottom w:val="single" w:sz="4" w:space="0" w:color="auto"/>
            </w:tcBorders>
          </w:tcPr>
          <w:p w14:paraId="25898E26" w14:textId="4978C456" w:rsidR="00813D57" w:rsidRPr="00A93780" w:rsidRDefault="00813D57" w:rsidP="00813D57">
            <w:pPr>
              <w:spacing w:after="120" w:line="240" w:lineRule="auto"/>
            </w:pPr>
            <w:r w:rsidRPr="00A93780">
              <w:t>nan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291F0C5E" w14:textId="582EB91F" w:rsidR="00813D57" w:rsidRPr="00A93780" w:rsidRDefault="00813D57" w:rsidP="00813D57">
            <w:pPr>
              <w:spacing w:after="120" w:line="240" w:lineRule="auto"/>
            </w:pPr>
            <w:r w:rsidRPr="00A93780">
              <w:t>nan</w:t>
            </w:r>
          </w:p>
        </w:tc>
        <w:tc>
          <w:tcPr>
            <w:tcW w:w="695" w:type="dxa"/>
            <w:tcBorders>
              <w:bottom w:val="single" w:sz="4" w:space="0" w:color="auto"/>
              <w:right w:val="single" w:sz="4" w:space="0" w:color="auto"/>
            </w:tcBorders>
          </w:tcPr>
          <w:p w14:paraId="272A2D58" w14:textId="77777777" w:rsidR="00813D57" w:rsidRPr="00A93780" w:rsidRDefault="00813D57" w:rsidP="00813D57">
            <w:pPr>
              <w:spacing w:after="120" w:line="240" w:lineRule="auto"/>
            </w:pPr>
          </w:p>
        </w:tc>
        <w:tc>
          <w:tcPr>
            <w:tcW w:w="892" w:type="dxa"/>
            <w:tcBorders>
              <w:left w:val="single" w:sz="4" w:space="0" w:color="auto"/>
              <w:bottom w:val="single" w:sz="4" w:space="0" w:color="auto"/>
            </w:tcBorders>
          </w:tcPr>
          <w:p w14:paraId="181A4F7B" w14:textId="4D2AE85D" w:rsidR="00813D57" w:rsidRPr="00A93780" w:rsidRDefault="00813D57" w:rsidP="00813D57">
            <w:pPr>
              <w:spacing w:after="120" w:line="240" w:lineRule="auto"/>
            </w:pPr>
            <w:r w:rsidRPr="00A93780">
              <w:t>nan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4467D23D" w14:textId="4C0C7D82" w:rsidR="00813D57" w:rsidRPr="00A93780" w:rsidRDefault="00813D57" w:rsidP="00813D57">
            <w:pPr>
              <w:spacing w:after="120" w:line="240" w:lineRule="auto"/>
            </w:pPr>
            <w:r w:rsidRPr="00A93780">
              <w:t>nan</w:t>
            </w:r>
          </w:p>
        </w:tc>
        <w:tc>
          <w:tcPr>
            <w:tcW w:w="802" w:type="dxa"/>
            <w:tcBorders>
              <w:bottom w:val="single" w:sz="4" w:space="0" w:color="auto"/>
              <w:right w:val="single" w:sz="4" w:space="0" w:color="auto"/>
            </w:tcBorders>
          </w:tcPr>
          <w:p w14:paraId="5DF93C9C" w14:textId="77777777" w:rsidR="00813D57" w:rsidRPr="00A93780" w:rsidRDefault="00813D57" w:rsidP="00813D57">
            <w:pPr>
              <w:spacing w:after="120" w:line="240" w:lineRule="auto"/>
            </w:pPr>
          </w:p>
        </w:tc>
      </w:tr>
      <w:tr w:rsidR="00E402E2" w14:paraId="262BBFCA" w14:textId="77777777" w:rsidTr="003E6F62">
        <w:tc>
          <w:tcPr>
            <w:tcW w:w="21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94F0CE" w14:textId="51E508F4" w:rsidR="00E402E2" w:rsidRPr="00A93780" w:rsidRDefault="00E402E2" w:rsidP="00E402E2">
            <w:pPr>
              <w:spacing w:after="120" w:line="240" w:lineRule="auto"/>
            </w:pPr>
            <w:r w:rsidRPr="00A93780">
              <w:t>Shoot moisture (%)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E6CFE0" w14:textId="5A95594C" w:rsidR="00E402E2" w:rsidRPr="00A93780" w:rsidRDefault="00E402E2" w:rsidP="00E402E2">
            <w:pPr>
              <w:spacing w:after="120" w:line="240" w:lineRule="auto"/>
            </w:pPr>
            <w:r w:rsidRPr="00A93780">
              <w:t>(Intercept)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</w:tcBorders>
          </w:tcPr>
          <w:p w14:paraId="7DC19153" w14:textId="2E8F9E97" w:rsidR="00E402E2" w:rsidRPr="00A93780" w:rsidRDefault="00E402E2" w:rsidP="00E402E2">
            <w:pPr>
              <w:spacing w:after="120" w:line="240" w:lineRule="auto"/>
            </w:pPr>
            <w:r w:rsidRPr="00A93780">
              <w:t>2798.6</w:t>
            </w:r>
          </w:p>
        </w:tc>
        <w:tc>
          <w:tcPr>
            <w:tcW w:w="1132" w:type="dxa"/>
            <w:tcBorders>
              <w:top w:val="single" w:sz="4" w:space="0" w:color="auto"/>
            </w:tcBorders>
          </w:tcPr>
          <w:p w14:paraId="05F10BE6" w14:textId="56C3C27F" w:rsidR="00E402E2" w:rsidRPr="00A93780" w:rsidRDefault="00E402E2" w:rsidP="00E402E2">
            <w:pPr>
              <w:spacing w:after="120" w:line="240" w:lineRule="auto"/>
            </w:pPr>
            <w:r w:rsidRPr="00A93780">
              <w:t>2.62e-20</w:t>
            </w:r>
          </w:p>
        </w:tc>
        <w:tc>
          <w:tcPr>
            <w:tcW w:w="695" w:type="dxa"/>
            <w:tcBorders>
              <w:top w:val="single" w:sz="4" w:space="0" w:color="auto"/>
              <w:right w:val="single" w:sz="4" w:space="0" w:color="auto"/>
            </w:tcBorders>
          </w:tcPr>
          <w:p w14:paraId="0B623C04" w14:textId="2F097275" w:rsidR="00E402E2" w:rsidRPr="00A93780" w:rsidRDefault="00E402E2" w:rsidP="00E402E2">
            <w:pPr>
              <w:spacing w:after="120" w:line="240" w:lineRule="auto"/>
            </w:pPr>
            <w:r w:rsidRPr="00A93780">
              <w:t>***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</w:tcBorders>
          </w:tcPr>
          <w:p w14:paraId="52A5278A" w14:textId="1878B0B2" w:rsidR="00E402E2" w:rsidRPr="00A93780" w:rsidRDefault="00E402E2" w:rsidP="00E402E2">
            <w:pPr>
              <w:spacing w:after="120" w:line="240" w:lineRule="auto"/>
            </w:pPr>
            <w:r w:rsidRPr="00A93780">
              <w:t>5523.9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24EABAEB" w14:textId="691F6D5C" w:rsidR="00E402E2" w:rsidRPr="00A93780" w:rsidRDefault="00E402E2" w:rsidP="00E402E2">
            <w:pPr>
              <w:spacing w:after="120" w:line="240" w:lineRule="auto"/>
            </w:pPr>
            <w:r w:rsidRPr="00A93780">
              <w:t>7.47e-24</w:t>
            </w:r>
          </w:p>
        </w:tc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</w:tcPr>
          <w:p w14:paraId="5C117E6B" w14:textId="75B3544F" w:rsidR="00E402E2" w:rsidRPr="00A93780" w:rsidRDefault="00E402E2" w:rsidP="00E402E2">
            <w:pPr>
              <w:spacing w:after="120" w:line="240" w:lineRule="auto"/>
            </w:pPr>
            <w:r w:rsidRPr="00A93780">
              <w:t>***</w:t>
            </w:r>
          </w:p>
        </w:tc>
      </w:tr>
      <w:tr w:rsidR="00E402E2" w14:paraId="00BFD9DA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66E7357E" w14:textId="5A09E859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4EFC04C7" w14:textId="7BB65E7F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species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3550369D" w14:textId="1E541B76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67.4</w:t>
            </w:r>
          </w:p>
        </w:tc>
        <w:tc>
          <w:tcPr>
            <w:tcW w:w="1132" w:type="dxa"/>
          </w:tcPr>
          <w:p w14:paraId="614BE339" w14:textId="1BAE31F2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8.24e-09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3758F8C5" w14:textId="04BECD9C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***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6B4C6918" w14:textId="26E29218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34.2</w:t>
            </w:r>
          </w:p>
        </w:tc>
        <w:tc>
          <w:tcPr>
            <w:tcW w:w="1133" w:type="dxa"/>
          </w:tcPr>
          <w:p w14:paraId="6D689B27" w14:textId="5D0B73F1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7.4e-07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6115147D" w14:textId="1B6BBA7F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***</w:t>
            </w:r>
          </w:p>
        </w:tc>
      </w:tr>
      <w:tr w:rsidR="00E402E2" w14:paraId="564121FC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230AA8CC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6AFA59DF" w14:textId="0EDE5ABA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t>SL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2156AFF5" w14:textId="034B5B14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t>1.9</w:t>
            </w:r>
          </w:p>
        </w:tc>
        <w:tc>
          <w:tcPr>
            <w:tcW w:w="1132" w:type="dxa"/>
          </w:tcPr>
          <w:p w14:paraId="15A90BDE" w14:textId="7CF1C902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t>0.174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11391087" w14:textId="77777777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553BCC74" w14:textId="62B93B27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t>0.0</w:t>
            </w:r>
          </w:p>
        </w:tc>
        <w:tc>
          <w:tcPr>
            <w:tcW w:w="1133" w:type="dxa"/>
          </w:tcPr>
          <w:p w14:paraId="721F6DEE" w14:textId="771F2773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t>0.996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3AC943F7" w14:textId="77777777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</w:p>
        </w:tc>
      </w:tr>
      <w:tr w:rsidR="00A93780" w14:paraId="2C1AF491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5B153CE3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58CDAF40" w14:textId="01395048" w:rsidR="00E402E2" w:rsidRPr="00A93780" w:rsidRDefault="00E402E2" w:rsidP="00E402E2">
            <w:pPr>
              <w:spacing w:after="120" w:line="240" w:lineRule="auto"/>
            </w:pPr>
            <w:r w:rsidRPr="00A93780">
              <w:rPr>
                <w:b/>
                <w:bCs/>
              </w:rPr>
              <w:t>species x SL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65C906EF" w14:textId="0EC9840B" w:rsidR="00E402E2" w:rsidRPr="00A93780" w:rsidRDefault="00E402E2" w:rsidP="00E402E2">
            <w:pPr>
              <w:spacing w:after="120" w:line="240" w:lineRule="auto"/>
            </w:pPr>
            <w:r w:rsidRPr="00A93780">
              <w:t>0.4</w:t>
            </w:r>
          </w:p>
        </w:tc>
        <w:tc>
          <w:tcPr>
            <w:tcW w:w="1132" w:type="dxa"/>
          </w:tcPr>
          <w:p w14:paraId="6C1BF31C" w14:textId="63DB6214" w:rsidR="00E402E2" w:rsidRPr="00A93780" w:rsidRDefault="00E402E2" w:rsidP="00E402E2">
            <w:pPr>
              <w:spacing w:after="120" w:line="240" w:lineRule="auto"/>
            </w:pPr>
            <w:r w:rsidRPr="00A93780">
              <w:t>0.802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074A75C8" w14:textId="64E70B9A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4E952FD4" w14:textId="724E7490" w:rsidR="00E402E2" w:rsidRPr="00A93780" w:rsidRDefault="00E402E2" w:rsidP="00E402E2">
            <w:pPr>
              <w:spacing w:after="120" w:line="240" w:lineRule="auto"/>
            </w:pPr>
            <w:r w:rsidRPr="00A93780">
              <w:rPr>
                <w:b/>
                <w:bCs/>
              </w:rPr>
              <w:t>4.2</w:t>
            </w:r>
          </w:p>
        </w:tc>
        <w:tc>
          <w:tcPr>
            <w:tcW w:w="1133" w:type="dxa"/>
          </w:tcPr>
          <w:p w14:paraId="4C58BE5E" w14:textId="46DAB1FF" w:rsidR="00E402E2" w:rsidRPr="00A93780" w:rsidRDefault="00E402E2" w:rsidP="00E402E2">
            <w:pPr>
              <w:spacing w:after="120" w:line="240" w:lineRule="auto"/>
            </w:pPr>
            <w:r w:rsidRPr="00A93780">
              <w:rPr>
                <w:b/>
                <w:bCs/>
              </w:rPr>
              <w:t>0.0139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038BFAA3" w14:textId="4EEB5CE0" w:rsidR="00E402E2" w:rsidRPr="00A93780" w:rsidRDefault="00E402E2" w:rsidP="00E402E2">
            <w:pPr>
              <w:spacing w:after="120" w:line="240" w:lineRule="auto"/>
            </w:pPr>
            <w:r w:rsidRPr="00A93780">
              <w:rPr>
                <w:b/>
                <w:bCs/>
              </w:rPr>
              <w:t>*</w:t>
            </w:r>
          </w:p>
        </w:tc>
      </w:tr>
      <w:tr w:rsidR="00E402E2" w14:paraId="0668CB2C" w14:textId="77777777" w:rsidTr="003E6F62">
        <w:tc>
          <w:tcPr>
            <w:tcW w:w="21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29FF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D99B" w14:textId="3656E407" w:rsidR="00E402E2" w:rsidRPr="00A93780" w:rsidRDefault="00E402E2" w:rsidP="00E402E2">
            <w:pPr>
              <w:spacing w:after="120" w:line="240" w:lineRule="auto"/>
            </w:pPr>
            <w:r w:rsidRPr="00A93780">
              <w:t>Residuals</w:t>
            </w:r>
          </w:p>
        </w:tc>
        <w:tc>
          <w:tcPr>
            <w:tcW w:w="892" w:type="dxa"/>
            <w:tcBorders>
              <w:left w:val="single" w:sz="4" w:space="0" w:color="auto"/>
              <w:bottom w:val="single" w:sz="4" w:space="0" w:color="auto"/>
            </w:tcBorders>
          </w:tcPr>
          <w:p w14:paraId="645ECB1A" w14:textId="3E76B48A" w:rsidR="00E402E2" w:rsidRPr="00A93780" w:rsidRDefault="00E402E2" w:rsidP="00E402E2">
            <w:pPr>
              <w:spacing w:after="120" w:line="240" w:lineRule="auto"/>
            </w:pPr>
            <w:r w:rsidRPr="00A93780">
              <w:t>--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23A29357" w14:textId="6AF8DD5C" w:rsidR="00E402E2" w:rsidRPr="00A93780" w:rsidRDefault="00E402E2" w:rsidP="00E402E2">
            <w:pPr>
              <w:spacing w:after="120" w:line="240" w:lineRule="auto"/>
            </w:pPr>
            <w:r w:rsidRPr="00A93780">
              <w:t>--</w:t>
            </w:r>
          </w:p>
        </w:tc>
        <w:tc>
          <w:tcPr>
            <w:tcW w:w="695" w:type="dxa"/>
            <w:tcBorders>
              <w:bottom w:val="single" w:sz="4" w:space="0" w:color="auto"/>
              <w:right w:val="single" w:sz="4" w:space="0" w:color="auto"/>
            </w:tcBorders>
          </w:tcPr>
          <w:p w14:paraId="2EFB43DA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892" w:type="dxa"/>
            <w:tcBorders>
              <w:left w:val="single" w:sz="4" w:space="0" w:color="auto"/>
              <w:bottom w:val="single" w:sz="4" w:space="0" w:color="auto"/>
            </w:tcBorders>
          </w:tcPr>
          <w:p w14:paraId="7866D477" w14:textId="6850FA58" w:rsidR="00E402E2" w:rsidRPr="00A93780" w:rsidRDefault="00E402E2" w:rsidP="00E402E2">
            <w:pPr>
              <w:spacing w:after="120" w:line="240" w:lineRule="auto"/>
            </w:pPr>
            <w:r w:rsidRPr="00A93780">
              <w:t>--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1BF1C401" w14:textId="05A0FFC7" w:rsidR="00E402E2" w:rsidRPr="00A93780" w:rsidRDefault="00E402E2" w:rsidP="00E402E2">
            <w:pPr>
              <w:spacing w:after="120" w:line="240" w:lineRule="auto"/>
            </w:pPr>
            <w:r w:rsidRPr="00A93780">
              <w:t>--</w:t>
            </w:r>
          </w:p>
        </w:tc>
        <w:tc>
          <w:tcPr>
            <w:tcW w:w="802" w:type="dxa"/>
            <w:tcBorders>
              <w:bottom w:val="single" w:sz="4" w:space="0" w:color="auto"/>
              <w:right w:val="single" w:sz="4" w:space="0" w:color="auto"/>
            </w:tcBorders>
          </w:tcPr>
          <w:p w14:paraId="24F92E0F" w14:textId="77777777" w:rsidR="00E402E2" w:rsidRPr="00A93780" w:rsidRDefault="00E402E2" w:rsidP="00E402E2">
            <w:pPr>
              <w:spacing w:after="120" w:line="240" w:lineRule="auto"/>
            </w:pPr>
          </w:p>
        </w:tc>
      </w:tr>
      <w:tr w:rsidR="00E402E2" w14:paraId="4BADACD6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71C706B3" w14:textId="27FB7714" w:rsidR="00E402E2" w:rsidRPr="00A93780" w:rsidRDefault="00E402E2" w:rsidP="00E402E2">
            <w:pPr>
              <w:spacing w:after="120" w:line="240" w:lineRule="auto"/>
            </w:pPr>
            <w:r w:rsidRPr="00A93780">
              <w:t>Shoot to root ratio</w:t>
            </w: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7B58E667" w14:textId="75140C62" w:rsidR="00E402E2" w:rsidRPr="00A93780" w:rsidRDefault="00E402E2" w:rsidP="00E402E2">
            <w:pPr>
              <w:spacing w:after="120" w:line="240" w:lineRule="auto"/>
            </w:pPr>
            <w:r w:rsidRPr="00A93780">
              <w:t>(Intercept)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1C8BF47B" w14:textId="1D2C0ECE" w:rsidR="00E402E2" w:rsidRPr="00A93780" w:rsidRDefault="00E402E2" w:rsidP="00E402E2">
            <w:pPr>
              <w:spacing w:after="120" w:line="240" w:lineRule="auto"/>
            </w:pPr>
            <w:r w:rsidRPr="00A93780">
              <w:t>588.7</w:t>
            </w:r>
          </w:p>
        </w:tc>
        <w:tc>
          <w:tcPr>
            <w:tcW w:w="1132" w:type="dxa"/>
          </w:tcPr>
          <w:p w14:paraId="402EDE49" w14:textId="3E40AA69" w:rsidR="00E402E2" w:rsidRPr="00A93780" w:rsidRDefault="00E402E2" w:rsidP="00E402E2">
            <w:pPr>
              <w:spacing w:after="120" w:line="240" w:lineRule="auto"/>
            </w:pPr>
            <w:r w:rsidRPr="00A93780">
              <w:t>1.25e-14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61127AEC" w14:textId="51D6531D" w:rsidR="00E402E2" w:rsidRPr="00A93780" w:rsidRDefault="00E402E2" w:rsidP="00E402E2">
            <w:pPr>
              <w:spacing w:after="120" w:line="240" w:lineRule="auto"/>
            </w:pPr>
            <w:r w:rsidRPr="00A93780">
              <w:t>***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1D0298DC" w14:textId="263F58A0" w:rsidR="00E402E2" w:rsidRPr="00A93780" w:rsidRDefault="00E402E2" w:rsidP="00E402E2">
            <w:pPr>
              <w:spacing w:after="120" w:line="240" w:lineRule="auto"/>
            </w:pPr>
            <w:r w:rsidRPr="00A93780">
              <w:t>487.9</w:t>
            </w:r>
          </w:p>
        </w:tc>
        <w:tc>
          <w:tcPr>
            <w:tcW w:w="1133" w:type="dxa"/>
          </w:tcPr>
          <w:p w14:paraId="07AF03B2" w14:textId="6737CAD7" w:rsidR="00E402E2" w:rsidRPr="00A93780" w:rsidRDefault="00E402E2" w:rsidP="00E402E2">
            <w:pPr>
              <w:spacing w:after="120" w:line="240" w:lineRule="auto"/>
            </w:pPr>
            <w:r w:rsidRPr="00A93780">
              <w:t>1.72e-14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602D79FC" w14:textId="626D7657" w:rsidR="00E402E2" w:rsidRPr="00A93780" w:rsidRDefault="00E402E2" w:rsidP="00E402E2">
            <w:pPr>
              <w:spacing w:after="120" w:line="240" w:lineRule="auto"/>
            </w:pPr>
            <w:r w:rsidRPr="00A93780">
              <w:t>***</w:t>
            </w:r>
          </w:p>
        </w:tc>
      </w:tr>
      <w:tr w:rsidR="00E402E2" w14:paraId="425F8AD6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60CC63FC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1C249703" w14:textId="1C61D873" w:rsidR="00E402E2" w:rsidRPr="00A93780" w:rsidRDefault="00E402E2" w:rsidP="00E402E2">
            <w:pPr>
              <w:spacing w:after="120" w:line="240" w:lineRule="auto"/>
            </w:pPr>
            <w:r w:rsidRPr="00A93780">
              <w:rPr>
                <w:b/>
                <w:bCs/>
              </w:rPr>
              <w:t>species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42C2071C" w14:textId="70B97C61" w:rsidR="00E402E2" w:rsidRPr="00A93780" w:rsidRDefault="00E402E2" w:rsidP="00E402E2">
            <w:pPr>
              <w:spacing w:after="120" w:line="240" w:lineRule="auto"/>
            </w:pPr>
            <w:r w:rsidRPr="00A93780">
              <w:rPr>
                <w:b/>
                <w:bCs/>
              </w:rPr>
              <w:t>18.8</w:t>
            </w:r>
          </w:p>
        </w:tc>
        <w:tc>
          <w:tcPr>
            <w:tcW w:w="1132" w:type="dxa"/>
          </w:tcPr>
          <w:p w14:paraId="28979FC7" w14:textId="16E595D1" w:rsidR="00E402E2" w:rsidRPr="00A93780" w:rsidRDefault="00E402E2" w:rsidP="00E402E2">
            <w:pPr>
              <w:spacing w:after="120" w:line="240" w:lineRule="auto"/>
            </w:pPr>
            <w:r w:rsidRPr="00A93780">
              <w:rPr>
                <w:b/>
                <w:bCs/>
              </w:rPr>
              <w:t>4.89e-05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5BD970A1" w14:textId="00B14115" w:rsidR="00E402E2" w:rsidRPr="00A93780" w:rsidRDefault="00E402E2" w:rsidP="00E402E2">
            <w:pPr>
              <w:spacing w:after="120" w:line="240" w:lineRule="auto"/>
            </w:pPr>
            <w:r w:rsidRPr="00A93780">
              <w:rPr>
                <w:b/>
                <w:bCs/>
              </w:rPr>
              <w:t>***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3FC2BA70" w14:textId="2B1A610D" w:rsidR="00E402E2" w:rsidRPr="00A93780" w:rsidRDefault="00E402E2" w:rsidP="00E402E2">
            <w:pPr>
              <w:spacing w:after="120" w:line="240" w:lineRule="auto"/>
            </w:pPr>
            <w:r w:rsidRPr="00A93780">
              <w:rPr>
                <w:b/>
                <w:bCs/>
              </w:rPr>
              <w:t>32.3</w:t>
            </w:r>
          </w:p>
        </w:tc>
        <w:tc>
          <w:tcPr>
            <w:tcW w:w="1133" w:type="dxa"/>
          </w:tcPr>
          <w:p w14:paraId="2C772E62" w14:textId="2E09FFD3" w:rsidR="00E402E2" w:rsidRPr="00A93780" w:rsidRDefault="00E402E2" w:rsidP="00E402E2">
            <w:pPr>
              <w:spacing w:after="120" w:line="240" w:lineRule="auto"/>
            </w:pPr>
            <w:r w:rsidRPr="00A93780">
              <w:rPr>
                <w:b/>
                <w:bCs/>
              </w:rPr>
              <w:t>1.1e-06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733B3B51" w14:textId="50A8074C" w:rsidR="00E402E2" w:rsidRPr="00A93780" w:rsidRDefault="00E402E2" w:rsidP="00E402E2">
            <w:pPr>
              <w:spacing w:after="120" w:line="240" w:lineRule="auto"/>
            </w:pPr>
            <w:r w:rsidRPr="00A93780">
              <w:rPr>
                <w:b/>
                <w:bCs/>
              </w:rPr>
              <w:t>***</w:t>
            </w:r>
          </w:p>
        </w:tc>
      </w:tr>
      <w:tr w:rsidR="00E402E2" w14:paraId="7B9559A4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665E09AF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40A66587" w14:textId="592CD54C" w:rsidR="00E402E2" w:rsidRPr="00A93780" w:rsidRDefault="00E402E2" w:rsidP="00E402E2">
            <w:pPr>
              <w:spacing w:after="120" w:line="240" w:lineRule="auto"/>
            </w:pPr>
            <w:r w:rsidRPr="00A93780">
              <w:t>SL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4A91B58C" w14:textId="27FFAF4F" w:rsidR="00E402E2" w:rsidRPr="00A93780" w:rsidRDefault="00E402E2" w:rsidP="00E402E2">
            <w:pPr>
              <w:spacing w:after="120" w:line="240" w:lineRule="auto"/>
            </w:pPr>
            <w:r w:rsidRPr="00A93780">
              <w:t>0.8</w:t>
            </w:r>
          </w:p>
        </w:tc>
        <w:tc>
          <w:tcPr>
            <w:tcW w:w="1132" w:type="dxa"/>
          </w:tcPr>
          <w:p w14:paraId="52EE9CF7" w14:textId="16F5365B" w:rsidR="00E402E2" w:rsidRPr="00A93780" w:rsidRDefault="00E402E2" w:rsidP="00E402E2">
            <w:pPr>
              <w:spacing w:after="120" w:line="240" w:lineRule="auto"/>
            </w:pPr>
            <w:r w:rsidRPr="00A93780">
              <w:t>0.468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27089928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0FE85CD0" w14:textId="5832ED91" w:rsidR="00E402E2" w:rsidRPr="00A93780" w:rsidRDefault="00E402E2" w:rsidP="00E402E2">
            <w:pPr>
              <w:spacing w:after="120" w:line="240" w:lineRule="auto"/>
            </w:pPr>
            <w:r w:rsidRPr="00A93780">
              <w:t>0.6</w:t>
            </w:r>
          </w:p>
        </w:tc>
        <w:tc>
          <w:tcPr>
            <w:tcW w:w="1133" w:type="dxa"/>
          </w:tcPr>
          <w:p w14:paraId="603D63C3" w14:textId="34D0A978" w:rsidR="00E402E2" w:rsidRPr="00A93780" w:rsidRDefault="00E402E2" w:rsidP="00E402E2">
            <w:pPr>
              <w:spacing w:after="120" w:line="240" w:lineRule="auto"/>
            </w:pPr>
            <w:r w:rsidRPr="00A93780">
              <w:t>0.538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2E2925A1" w14:textId="77777777" w:rsidR="00E402E2" w:rsidRPr="00A93780" w:rsidRDefault="00E402E2" w:rsidP="00E402E2">
            <w:pPr>
              <w:spacing w:after="120" w:line="240" w:lineRule="auto"/>
            </w:pPr>
          </w:p>
        </w:tc>
      </w:tr>
      <w:tr w:rsidR="00E402E2" w14:paraId="14EE3616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2B9CE5B6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3D2537C8" w14:textId="4402399C" w:rsidR="00E402E2" w:rsidRPr="00A93780" w:rsidRDefault="00E402E2" w:rsidP="00E402E2">
            <w:pPr>
              <w:spacing w:after="120" w:line="240" w:lineRule="auto"/>
            </w:pPr>
            <w:r w:rsidRPr="00A93780">
              <w:t>species x SL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57D9C421" w14:textId="2468E76C" w:rsidR="00E402E2" w:rsidRPr="00A93780" w:rsidRDefault="00E402E2" w:rsidP="00E402E2">
            <w:pPr>
              <w:spacing w:after="120" w:line="240" w:lineRule="auto"/>
            </w:pPr>
            <w:r w:rsidRPr="00A93780">
              <w:t>0.8</w:t>
            </w:r>
          </w:p>
        </w:tc>
        <w:tc>
          <w:tcPr>
            <w:tcW w:w="1132" w:type="dxa"/>
          </w:tcPr>
          <w:p w14:paraId="584602F9" w14:textId="6782D43A" w:rsidR="00E402E2" w:rsidRPr="00A93780" w:rsidRDefault="00E402E2" w:rsidP="00E402E2">
            <w:pPr>
              <w:spacing w:after="120" w:line="240" w:lineRule="auto"/>
            </w:pPr>
            <w:r w:rsidRPr="00A93780">
              <w:t>0.569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10ECF442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6D634DBB" w14:textId="2114A58A" w:rsidR="00E402E2" w:rsidRPr="00A93780" w:rsidRDefault="00E402E2" w:rsidP="00E402E2">
            <w:pPr>
              <w:spacing w:after="120" w:line="240" w:lineRule="auto"/>
            </w:pPr>
            <w:r w:rsidRPr="00A93780">
              <w:t>0.9</w:t>
            </w:r>
          </w:p>
        </w:tc>
        <w:tc>
          <w:tcPr>
            <w:tcW w:w="1133" w:type="dxa"/>
          </w:tcPr>
          <w:p w14:paraId="15AA0343" w14:textId="301F6B43" w:rsidR="00E402E2" w:rsidRPr="00A93780" w:rsidRDefault="00E402E2" w:rsidP="00E402E2">
            <w:pPr>
              <w:spacing w:after="120" w:line="240" w:lineRule="auto"/>
            </w:pPr>
            <w:r w:rsidRPr="00A93780">
              <w:t>0.462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364BCC6D" w14:textId="77777777" w:rsidR="00E402E2" w:rsidRPr="00A93780" w:rsidRDefault="00E402E2" w:rsidP="00E402E2">
            <w:pPr>
              <w:spacing w:after="120" w:line="240" w:lineRule="auto"/>
            </w:pPr>
          </w:p>
        </w:tc>
      </w:tr>
      <w:tr w:rsidR="00E402E2" w14:paraId="396106DF" w14:textId="77777777" w:rsidTr="003E6F62">
        <w:tc>
          <w:tcPr>
            <w:tcW w:w="21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D9E38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94F8" w14:textId="4062B1CC" w:rsidR="00E402E2" w:rsidRPr="00A93780" w:rsidRDefault="00E402E2" w:rsidP="00E402E2">
            <w:pPr>
              <w:spacing w:after="120" w:line="240" w:lineRule="auto"/>
            </w:pPr>
            <w:r w:rsidRPr="00A93780">
              <w:t>Residuals</w:t>
            </w:r>
          </w:p>
        </w:tc>
        <w:tc>
          <w:tcPr>
            <w:tcW w:w="892" w:type="dxa"/>
            <w:tcBorders>
              <w:left w:val="single" w:sz="4" w:space="0" w:color="auto"/>
              <w:bottom w:val="single" w:sz="4" w:space="0" w:color="auto"/>
            </w:tcBorders>
          </w:tcPr>
          <w:p w14:paraId="2B1EEB00" w14:textId="254BAB63" w:rsidR="00E402E2" w:rsidRPr="00A93780" w:rsidRDefault="00E402E2" w:rsidP="00E402E2">
            <w:pPr>
              <w:spacing w:after="120" w:line="240" w:lineRule="auto"/>
            </w:pPr>
            <w:r w:rsidRPr="00A93780">
              <w:t>--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5C2A30F8" w14:textId="62FACB5B" w:rsidR="00E402E2" w:rsidRPr="00A93780" w:rsidRDefault="00E402E2" w:rsidP="00E402E2">
            <w:pPr>
              <w:spacing w:after="120" w:line="240" w:lineRule="auto"/>
            </w:pPr>
            <w:r w:rsidRPr="00A93780">
              <w:t>--</w:t>
            </w:r>
          </w:p>
        </w:tc>
        <w:tc>
          <w:tcPr>
            <w:tcW w:w="695" w:type="dxa"/>
            <w:tcBorders>
              <w:bottom w:val="single" w:sz="4" w:space="0" w:color="auto"/>
              <w:right w:val="single" w:sz="4" w:space="0" w:color="auto"/>
            </w:tcBorders>
          </w:tcPr>
          <w:p w14:paraId="59A58F5B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892" w:type="dxa"/>
            <w:tcBorders>
              <w:left w:val="single" w:sz="4" w:space="0" w:color="auto"/>
              <w:bottom w:val="single" w:sz="4" w:space="0" w:color="auto"/>
            </w:tcBorders>
          </w:tcPr>
          <w:p w14:paraId="3F797A2A" w14:textId="4A584C75" w:rsidR="00E402E2" w:rsidRPr="00A93780" w:rsidRDefault="00E402E2" w:rsidP="00E402E2">
            <w:pPr>
              <w:spacing w:after="120" w:line="240" w:lineRule="auto"/>
            </w:pPr>
            <w:r w:rsidRPr="00A93780">
              <w:t>--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32506A83" w14:textId="3879FBA5" w:rsidR="00E402E2" w:rsidRPr="00A93780" w:rsidRDefault="00E402E2" w:rsidP="00E402E2">
            <w:pPr>
              <w:spacing w:after="120" w:line="240" w:lineRule="auto"/>
            </w:pPr>
            <w:r w:rsidRPr="00A93780">
              <w:t>--</w:t>
            </w:r>
          </w:p>
        </w:tc>
        <w:tc>
          <w:tcPr>
            <w:tcW w:w="802" w:type="dxa"/>
            <w:tcBorders>
              <w:bottom w:val="single" w:sz="4" w:space="0" w:color="auto"/>
              <w:right w:val="single" w:sz="4" w:space="0" w:color="auto"/>
            </w:tcBorders>
          </w:tcPr>
          <w:p w14:paraId="5212E17B" w14:textId="77777777" w:rsidR="00E402E2" w:rsidRPr="00A93780" w:rsidRDefault="00E402E2" w:rsidP="00E402E2">
            <w:pPr>
              <w:spacing w:after="120" w:line="240" w:lineRule="auto"/>
            </w:pPr>
          </w:p>
        </w:tc>
      </w:tr>
      <w:tr w:rsidR="00E402E2" w14:paraId="2D5FD427" w14:textId="77777777" w:rsidTr="003E6F62">
        <w:tc>
          <w:tcPr>
            <w:tcW w:w="21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59D819" w14:textId="469484D4" w:rsidR="00E402E2" w:rsidRPr="00A93780" w:rsidRDefault="00E402E2" w:rsidP="00E402E2">
            <w:pPr>
              <w:spacing w:after="120" w:line="240" w:lineRule="auto"/>
            </w:pPr>
            <w:r w:rsidRPr="00A93780">
              <w:t>Survival (%)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C3DBCB" w14:textId="24C17A6C" w:rsidR="00E402E2" w:rsidRPr="00A93780" w:rsidRDefault="00E402E2" w:rsidP="00E402E2">
            <w:pPr>
              <w:spacing w:after="120" w:line="240" w:lineRule="auto"/>
            </w:pPr>
            <w:r w:rsidRPr="00A93780">
              <w:t>(Intercept)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</w:tcBorders>
          </w:tcPr>
          <w:p w14:paraId="6AD3FB19" w14:textId="7C9C3D31" w:rsidR="00E402E2" w:rsidRPr="00A93780" w:rsidRDefault="00E402E2" w:rsidP="00E402E2">
            <w:pPr>
              <w:spacing w:after="120" w:line="240" w:lineRule="auto"/>
            </w:pPr>
            <w:r w:rsidRPr="00A93780">
              <w:t>1183.3</w:t>
            </w:r>
          </w:p>
        </w:tc>
        <w:tc>
          <w:tcPr>
            <w:tcW w:w="1132" w:type="dxa"/>
            <w:tcBorders>
              <w:top w:val="single" w:sz="4" w:space="0" w:color="auto"/>
            </w:tcBorders>
          </w:tcPr>
          <w:p w14:paraId="6154D94D" w14:textId="2930155F" w:rsidR="00E402E2" w:rsidRPr="00A93780" w:rsidRDefault="00E402E2" w:rsidP="00E402E2">
            <w:pPr>
              <w:spacing w:after="120" w:line="240" w:lineRule="auto"/>
            </w:pPr>
            <w:r w:rsidRPr="00A93780">
              <w:t>7.11e-18</w:t>
            </w:r>
          </w:p>
        </w:tc>
        <w:tc>
          <w:tcPr>
            <w:tcW w:w="695" w:type="dxa"/>
            <w:tcBorders>
              <w:top w:val="single" w:sz="4" w:space="0" w:color="auto"/>
              <w:right w:val="single" w:sz="4" w:space="0" w:color="auto"/>
            </w:tcBorders>
          </w:tcPr>
          <w:p w14:paraId="0F215C7B" w14:textId="34B09FC0" w:rsidR="00E402E2" w:rsidRPr="00A93780" w:rsidRDefault="00E402E2" w:rsidP="00E402E2">
            <w:pPr>
              <w:spacing w:after="120" w:line="240" w:lineRule="auto"/>
            </w:pPr>
            <w:r w:rsidRPr="00A93780">
              <w:t>***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</w:tcBorders>
          </w:tcPr>
          <w:p w14:paraId="0DE597AE" w14:textId="0973A8FC" w:rsidR="00E402E2" w:rsidRPr="00A93780" w:rsidRDefault="00E402E2" w:rsidP="00E402E2">
            <w:pPr>
              <w:spacing w:after="120" w:line="240" w:lineRule="auto"/>
            </w:pPr>
            <w:r w:rsidRPr="00A93780">
              <w:t>9789.3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3BF89C24" w14:textId="1EBBF3AF" w:rsidR="00E402E2" w:rsidRPr="00A93780" w:rsidRDefault="00E402E2" w:rsidP="00E402E2">
            <w:pPr>
              <w:spacing w:after="120" w:line="240" w:lineRule="auto"/>
            </w:pPr>
            <w:r w:rsidRPr="00A93780">
              <w:t>4.39e-26</w:t>
            </w:r>
          </w:p>
        </w:tc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</w:tcPr>
          <w:p w14:paraId="4B8AF82E" w14:textId="2B804B94" w:rsidR="00E402E2" w:rsidRPr="00A93780" w:rsidRDefault="00E402E2" w:rsidP="00E402E2">
            <w:pPr>
              <w:spacing w:after="120" w:line="240" w:lineRule="auto"/>
            </w:pPr>
            <w:r w:rsidRPr="00A93780">
              <w:t>***</w:t>
            </w:r>
          </w:p>
        </w:tc>
      </w:tr>
      <w:tr w:rsidR="00E402E2" w14:paraId="167EB127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3849CCE2" w14:textId="73E03FC9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0245D538" w14:textId="70BFF65F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species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4C117406" w14:textId="0F5B861D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59.0</w:t>
            </w:r>
          </w:p>
        </w:tc>
        <w:tc>
          <w:tcPr>
            <w:tcW w:w="1132" w:type="dxa"/>
          </w:tcPr>
          <w:p w14:paraId="549CEA3D" w14:textId="4534B3B8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1.24e-08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22D311C2" w14:textId="11DF61A1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***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165D1306" w14:textId="41B1116A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8.5</w:t>
            </w:r>
          </w:p>
        </w:tc>
        <w:tc>
          <w:tcPr>
            <w:tcW w:w="1133" w:type="dxa"/>
          </w:tcPr>
          <w:p w14:paraId="0BAF94F7" w14:textId="40F5E4A0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0.00247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69F27BA7" w14:textId="3450B527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**</w:t>
            </w:r>
          </w:p>
        </w:tc>
      </w:tr>
      <w:tr w:rsidR="00E402E2" w14:paraId="7F4678F5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10DA3C80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1F4FB792" w14:textId="5E7DCCEB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SL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504210F0" w14:textId="1B2B3390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3.6</w:t>
            </w:r>
          </w:p>
        </w:tc>
        <w:tc>
          <w:tcPr>
            <w:tcW w:w="1132" w:type="dxa"/>
          </w:tcPr>
          <w:p w14:paraId="1190AA2C" w14:textId="6365DF58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0.0496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75DD0B6F" w14:textId="56363079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*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3C0C9D08" w14:textId="77EE754F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4.0</w:t>
            </w:r>
          </w:p>
        </w:tc>
        <w:tc>
          <w:tcPr>
            <w:tcW w:w="1133" w:type="dxa"/>
          </w:tcPr>
          <w:p w14:paraId="4AF1118D" w14:textId="1217525C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0.036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1D3B194E" w14:textId="23BF543D" w:rsidR="00E402E2" w:rsidRPr="00A93780" w:rsidRDefault="00E402E2" w:rsidP="00E402E2">
            <w:pPr>
              <w:spacing w:after="120" w:line="240" w:lineRule="auto"/>
              <w:rPr>
                <w:b/>
                <w:bCs/>
              </w:rPr>
            </w:pPr>
            <w:r w:rsidRPr="00A93780">
              <w:rPr>
                <w:b/>
                <w:bCs/>
              </w:rPr>
              <w:t>*</w:t>
            </w:r>
          </w:p>
        </w:tc>
      </w:tr>
      <w:tr w:rsidR="00E402E2" w14:paraId="3A1D7B98" w14:textId="77777777" w:rsidTr="003E6F62">
        <w:tc>
          <w:tcPr>
            <w:tcW w:w="2154" w:type="dxa"/>
            <w:tcBorders>
              <w:left w:val="single" w:sz="4" w:space="0" w:color="auto"/>
              <w:right w:val="single" w:sz="4" w:space="0" w:color="auto"/>
            </w:tcBorders>
          </w:tcPr>
          <w:p w14:paraId="155EE5D6" w14:textId="7E8A39CF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</w:tcPr>
          <w:p w14:paraId="74A3ECD9" w14:textId="69DB9590" w:rsidR="00E402E2" w:rsidRPr="00A93780" w:rsidRDefault="00E402E2" w:rsidP="00E402E2">
            <w:pPr>
              <w:spacing w:after="120" w:line="240" w:lineRule="auto"/>
            </w:pPr>
            <w:r w:rsidRPr="00A93780">
              <w:t>species x SL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4FC2442E" w14:textId="7AB5E14A" w:rsidR="00E402E2" w:rsidRPr="00A93780" w:rsidRDefault="00E402E2" w:rsidP="00E402E2">
            <w:pPr>
              <w:spacing w:after="120" w:line="240" w:lineRule="auto"/>
            </w:pPr>
            <w:r w:rsidRPr="00A93780">
              <w:t>2.8</w:t>
            </w:r>
          </w:p>
        </w:tc>
        <w:tc>
          <w:tcPr>
            <w:tcW w:w="1132" w:type="dxa"/>
          </w:tcPr>
          <w:p w14:paraId="6ABE8295" w14:textId="05C33AB4" w:rsidR="00E402E2" w:rsidRPr="00A93780" w:rsidRDefault="00E402E2" w:rsidP="00E402E2">
            <w:pPr>
              <w:spacing w:after="120" w:line="240" w:lineRule="auto"/>
            </w:pPr>
            <w:r w:rsidRPr="00A93780">
              <w:t>0.0578</w:t>
            </w:r>
          </w:p>
        </w:tc>
        <w:tc>
          <w:tcPr>
            <w:tcW w:w="695" w:type="dxa"/>
            <w:tcBorders>
              <w:right w:val="single" w:sz="4" w:space="0" w:color="auto"/>
            </w:tcBorders>
          </w:tcPr>
          <w:p w14:paraId="29A48138" w14:textId="2DAFCFE0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892" w:type="dxa"/>
            <w:tcBorders>
              <w:left w:val="single" w:sz="4" w:space="0" w:color="auto"/>
            </w:tcBorders>
          </w:tcPr>
          <w:p w14:paraId="26FE1B2F" w14:textId="7ACD345B" w:rsidR="00E402E2" w:rsidRPr="00A93780" w:rsidRDefault="00E402E2" w:rsidP="00E402E2">
            <w:pPr>
              <w:spacing w:after="120" w:line="240" w:lineRule="auto"/>
            </w:pPr>
            <w:r w:rsidRPr="00A93780">
              <w:t>0.2</w:t>
            </w:r>
          </w:p>
        </w:tc>
        <w:tc>
          <w:tcPr>
            <w:tcW w:w="1133" w:type="dxa"/>
          </w:tcPr>
          <w:p w14:paraId="7D65ABBE" w14:textId="1DF96CC8" w:rsidR="00E402E2" w:rsidRPr="00A93780" w:rsidRDefault="00E402E2" w:rsidP="00E402E2">
            <w:pPr>
              <w:spacing w:after="120" w:line="240" w:lineRule="auto"/>
            </w:pPr>
            <w:r w:rsidRPr="00A93780">
              <w:t>0.924</w:t>
            </w:r>
          </w:p>
        </w:tc>
        <w:tc>
          <w:tcPr>
            <w:tcW w:w="802" w:type="dxa"/>
            <w:tcBorders>
              <w:right w:val="single" w:sz="4" w:space="0" w:color="auto"/>
            </w:tcBorders>
          </w:tcPr>
          <w:p w14:paraId="407A97C7" w14:textId="04CEE42A" w:rsidR="00E402E2" w:rsidRPr="00A93780" w:rsidRDefault="00E402E2" w:rsidP="00E402E2">
            <w:pPr>
              <w:spacing w:after="120" w:line="240" w:lineRule="auto"/>
            </w:pPr>
          </w:p>
        </w:tc>
      </w:tr>
      <w:tr w:rsidR="00E402E2" w14:paraId="6EEA7BA7" w14:textId="77777777" w:rsidTr="003E6F62">
        <w:tc>
          <w:tcPr>
            <w:tcW w:w="21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72D6" w14:textId="77777777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1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5667" w14:textId="5DF87DD1" w:rsidR="00E402E2" w:rsidRPr="00A93780" w:rsidRDefault="00E402E2" w:rsidP="00E402E2">
            <w:pPr>
              <w:spacing w:after="120" w:line="240" w:lineRule="auto"/>
            </w:pPr>
            <w:r w:rsidRPr="00A93780">
              <w:t>Residuals</w:t>
            </w:r>
          </w:p>
        </w:tc>
        <w:tc>
          <w:tcPr>
            <w:tcW w:w="892" w:type="dxa"/>
            <w:tcBorders>
              <w:left w:val="single" w:sz="4" w:space="0" w:color="auto"/>
              <w:bottom w:val="single" w:sz="4" w:space="0" w:color="auto"/>
            </w:tcBorders>
          </w:tcPr>
          <w:p w14:paraId="7B92A560" w14:textId="01152E2B" w:rsidR="00E402E2" w:rsidRPr="00A93780" w:rsidRDefault="00E402E2" w:rsidP="00E402E2">
            <w:pPr>
              <w:spacing w:after="120" w:line="240" w:lineRule="auto"/>
            </w:pPr>
            <w:r w:rsidRPr="00A93780">
              <w:t>--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43DF4CA9" w14:textId="160ECBC9" w:rsidR="00E402E2" w:rsidRPr="00A93780" w:rsidRDefault="00E402E2" w:rsidP="00E402E2">
            <w:pPr>
              <w:spacing w:after="120" w:line="240" w:lineRule="auto"/>
            </w:pPr>
            <w:r w:rsidRPr="00A93780">
              <w:t>--</w:t>
            </w:r>
          </w:p>
        </w:tc>
        <w:tc>
          <w:tcPr>
            <w:tcW w:w="695" w:type="dxa"/>
            <w:tcBorders>
              <w:bottom w:val="single" w:sz="4" w:space="0" w:color="auto"/>
              <w:right w:val="single" w:sz="4" w:space="0" w:color="auto"/>
            </w:tcBorders>
          </w:tcPr>
          <w:p w14:paraId="688CC1BD" w14:textId="75824EAF" w:rsidR="00E402E2" w:rsidRPr="00A93780" w:rsidRDefault="00E402E2" w:rsidP="00E402E2">
            <w:pPr>
              <w:spacing w:after="120" w:line="240" w:lineRule="auto"/>
            </w:pPr>
          </w:p>
        </w:tc>
        <w:tc>
          <w:tcPr>
            <w:tcW w:w="892" w:type="dxa"/>
            <w:tcBorders>
              <w:left w:val="single" w:sz="4" w:space="0" w:color="auto"/>
              <w:bottom w:val="single" w:sz="4" w:space="0" w:color="auto"/>
            </w:tcBorders>
          </w:tcPr>
          <w:p w14:paraId="7AF16166" w14:textId="30E05FE9" w:rsidR="00E402E2" w:rsidRPr="00A93780" w:rsidRDefault="00E402E2" w:rsidP="00E402E2">
            <w:pPr>
              <w:spacing w:after="120" w:line="240" w:lineRule="auto"/>
            </w:pPr>
            <w:r w:rsidRPr="00A93780">
              <w:t>--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19327BEB" w14:textId="08F02462" w:rsidR="00E402E2" w:rsidRPr="00A93780" w:rsidRDefault="00E402E2" w:rsidP="00E402E2">
            <w:pPr>
              <w:spacing w:after="120" w:line="240" w:lineRule="auto"/>
            </w:pPr>
            <w:r w:rsidRPr="00A93780">
              <w:t>--</w:t>
            </w:r>
          </w:p>
        </w:tc>
        <w:tc>
          <w:tcPr>
            <w:tcW w:w="802" w:type="dxa"/>
            <w:tcBorders>
              <w:bottom w:val="single" w:sz="4" w:space="0" w:color="auto"/>
              <w:right w:val="single" w:sz="4" w:space="0" w:color="auto"/>
            </w:tcBorders>
          </w:tcPr>
          <w:p w14:paraId="40C8B592" w14:textId="11289B08" w:rsidR="00E402E2" w:rsidRPr="00A93780" w:rsidRDefault="00E402E2" w:rsidP="00E402E2">
            <w:pPr>
              <w:spacing w:after="120" w:line="240" w:lineRule="auto"/>
            </w:pPr>
          </w:p>
        </w:tc>
      </w:tr>
    </w:tbl>
    <w:p w14:paraId="31600946" w14:textId="77777777" w:rsidR="00584E26" w:rsidRDefault="00584E26"/>
    <w:sectPr w:rsidR="00584E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606034">
    <w:abstractNumId w:val="8"/>
  </w:num>
  <w:num w:numId="2" w16cid:durableId="1499540535">
    <w:abstractNumId w:val="6"/>
  </w:num>
  <w:num w:numId="3" w16cid:durableId="301348893">
    <w:abstractNumId w:val="5"/>
  </w:num>
  <w:num w:numId="4" w16cid:durableId="179510591">
    <w:abstractNumId w:val="4"/>
  </w:num>
  <w:num w:numId="5" w16cid:durableId="1062143180">
    <w:abstractNumId w:val="7"/>
  </w:num>
  <w:num w:numId="6" w16cid:durableId="143010480">
    <w:abstractNumId w:val="3"/>
  </w:num>
  <w:num w:numId="7" w16cid:durableId="183399273">
    <w:abstractNumId w:val="2"/>
  </w:num>
  <w:num w:numId="8" w16cid:durableId="1033111903">
    <w:abstractNumId w:val="1"/>
  </w:num>
  <w:num w:numId="9" w16cid:durableId="1848205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5C9"/>
    <w:rsid w:val="00326F90"/>
    <w:rsid w:val="00371EC3"/>
    <w:rsid w:val="003E6F62"/>
    <w:rsid w:val="00584E26"/>
    <w:rsid w:val="00813D57"/>
    <w:rsid w:val="00961251"/>
    <w:rsid w:val="00A93780"/>
    <w:rsid w:val="00AA1D8D"/>
    <w:rsid w:val="00B47730"/>
    <w:rsid w:val="00C33762"/>
    <w:rsid w:val="00CB0664"/>
    <w:rsid w:val="00E402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F419A"/>
  <w14:defaultImageDpi w14:val="300"/>
  <w15:docId w15:val="{54BAA4E9-A52A-4520-A92F-97533C31B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Rebecca Doyle</cp:lastModifiedBy>
  <cp:revision>5</cp:revision>
  <dcterms:created xsi:type="dcterms:W3CDTF">2025-08-15T01:01:00Z</dcterms:created>
  <dcterms:modified xsi:type="dcterms:W3CDTF">2025-08-15T01:10:00Z</dcterms:modified>
  <cp:category/>
</cp:coreProperties>
</file>