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92B2A" w14:textId="001B601C" w:rsidR="007B17CC" w:rsidRPr="007B17CC" w:rsidRDefault="00000000" w:rsidP="001A61D2">
      <w:pPr>
        <w:pStyle w:val="Heading1"/>
      </w:pPr>
      <w:r>
        <w:t>Main Table</w:t>
      </w:r>
      <w:r w:rsidR="007B17CC">
        <w:t xml:space="preserve"> </w:t>
      </w:r>
      <w:proofErr w:type="gramStart"/>
      <w:r w:rsidR="007B17CC">
        <w:t xml:space="preserve">x  </w:t>
      </w:r>
      <w:r>
        <w:t>Key</w:t>
      </w:r>
      <w:proofErr w:type="gramEnd"/>
      <w:r>
        <w:t xml:space="preserve"> Traits</w:t>
      </w:r>
    </w:p>
    <w:tbl>
      <w:tblPr>
        <w:tblStyle w:val="TableGrid"/>
        <w:tblW w:w="8813" w:type="dxa"/>
        <w:tblLook w:val="04A0" w:firstRow="1" w:lastRow="0" w:firstColumn="1" w:lastColumn="0" w:noHBand="0" w:noVBand="1"/>
      </w:tblPr>
      <w:tblGrid>
        <w:gridCol w:w="2098"/>
        <w:gridCol w:w="1531"/>
        <w:gridCol w:w="1728"/>
        <w:gridCol w:w="1728"/>
        <w:gridCol w:w="1728"/>
      </w:tblGrid>
      <w:tr w:rsidR="007619F6" w14:paraId="08DF207D" w14:textId="77777777" w:rsidTr="001A61D2">
        <w:tc>
          <w:tcPr>
            <w:tcW w:w="20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8A16" w14:textId="1FA8E57F" w:rsidR="007619F6" w:rsidRPr="002D679B" w:rsidRDefault="007B17CC" w:rsidP="007B17CC">
            <w:pPr>
              <w:jc w:val="center"/>
              <w:rPr>
                <w:b/>
                <w:bCs/>
                <w:sz w:val="24"/>
                <w:szCs w:val="24"/>
              </w:rPr>
            </w:pPr>
            <w:r w:rsidRPr="002D679B">
              <w:rPr>
                <w:b/>
                <w:bCs/>
                <w:sz w:val="24"/>
                <w:szCs w:val="24"/>
              </w:rPr>
              <w:t>Plant trait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</w:tcBorders>
          </w:tcPr>
          <w:p w14:paraId="566C479B" w14:textId="285FB190" w:rsidR="007619F6" w:rsidRPr="002D679B" w:rsidRDefault="007B17CC" w:rsidP="007B17CC">
            <w:pPr>
              <w:jc w:val="center"/>
              <w:rPr>
                <w:b/>
                <w:bCs/>
                <w:sz w:val="24"/>
                <w:szCs w:val="24"/>
              </w:rPr>
            </w:pPr>
            <w:r w:rsidRPr="002D679B">
              <w:rPr>
                <w:b/>
                <w:bCs/>
                <w:sz w:val="24"/>
                <w:szCs w:val="24"/>
              </w:rPr>
              <w:t>Model term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1303E871" w14:textId="77777777" w:rsidR="007619F6" w:rsidRPr="002D679B" w:rsidRDefault="00000000" w:rsidP="007B17CC">
            <w:pPr>
              <w:jc w:val="center"/>
              <w:rPr>
                <w:b/>
                <w:bCs/>
                <w:sz w:val="24"/>
                <w:szCs w:val="24"/>
              </w:rPr>
            </w:pPr>
            <w:r w:rsidRPr="002D679B">
              <w:rPr>
                <w:b/>
                <w:bCs/>
                <w:sz w:val="24"/>
                <w:szCs w:val="24"/>
              </w:rPr>
              <w:t>F value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17F8F671" w14:textId="2BF988DB" w:rsidR="007619F6" w:rsidRPr="002D679B" w:rsidRDefault="007B17CC" w:rsidP="007B17CC">
            <w:pPr>
              <w:jc w:val="center"/>
              <w:rPr>
                <w:b/>
                <w:bCs/>
                <w:sz w:val="24"/>
                <w:szCs w:val="24"/>
              </w:rPr>
            </w:pPr>
            <w:r w:rsidRPr="002D679B">
              <w:rPr>
                <w:b/>
                <w:bCs/>
                <w:sz w:val="24"/>
                <w:szCs w:val="24"/>
              </w:rPr>
              <w:t>P value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45131A27" w14:textId="77777777" w:rsidR="007619F6" w:rsidRPr="002D679B" w:rsidRDefault="00000000" w:rsidP="007B17CC">
            <w:pPr>
              <w:jc w:val="center"/>
              <w:rPr>
                <w:b/>
                <w:bCs/>
                <w:sz w:val="24"/>
                <w:szCs w:val="24"/>
              </w:rPr>
            </w:pPr>
            <w:r w:rsidRPr="002D679B">
              <w:rPr>
                <w:b/>
                <w:bCs/>
                <w:sz w:val="24"/>
                <w:szCs w:val="24"/>
              </w:rPr>
              <w:t>Significance</w:t>
            </w:r>
          </w:p>
        </w:tc>
      </w:tr>
      <w:tr w:rsidR="001A61D2" w14:paraId="5175973D" w14:textId="77777777" w:rsidTr="001A61D2"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248378" w14:textId="5A249460" w:rsidR="001A61D2" w:rsidRPr="002D679B" w:rsidRDefault="001A61D2" w:rsidP="001A61D2">
            <w:pPr>
              <w:spacing w:after="120"/>
            </w:pPr>
            <w:r w:rsidRPr="002D679B">
              <w:t>Total dry weight (g)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D476C7" w14:textId="485D06EF" w:rsidR="001A61D2" w:rsidRPr="002D679B" w:rsidRDefault="001A61D2" w:rsidP="001A61D2">
            <w:pPr>
              <w:spacing w:after="120"/>
            </w:pPr>
            <w:r w:rsidRPr="002D679B">
              <w:t>(Intercept)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DD5E26" w14:textId="33DFD36B" w:rsidR="001A61D2" w:rsidRPr="002D679B" w:rsidRDefault="001A61D2" w:rsidP="001A61D2">
            <w:pPr>
              <w:spacing w:after="120"/>
              <w:jc w:val="center"/>
            </w:pPr>
            <w:r w:rsidRPr="002D679B">
              <w:t>615.6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71B7F0" w14:textId="2CBE8C7C" w:rsidR="001A61D2" w:rsidRPr="002D679B" w:rsidRDefault="001A61D2" w:rsidP="001A61D2">
            <w:pPr>
              <w:spacing w:after="120"/>
              <w:jc w:val="center"/>
            </w:pPr>
            <w:r w:rsidRPr="002D679B">
              <w:t>2.27e-15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AA4DBF" w14:textId="25203802" w:rsidR="001A61D2" w:rsidRPr="002D679B" w:rsidRDefault="001A61D2" w:rsidP="001A61D2">
            <w:pPr>
              <w:spacing w:after="120"/>
            </w:pPr>
            <w:r w:rsidRPr="002D679B">
              <w:t>***</w:t>
            </w:r>
          </w:p>
        </w:tc>
      </w:tr>
      <w:tr w:rsidR="001A61D2" w14:paraId="1F471C37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37ECDB" w14:textId="77777777" w:rsidR="001A61D2" w:rsidRPr="002D679B" w:rsidRDefault="001A61D2" w:rsidP="001A61D2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866467" w14:textId="601158BA" w:rsidR="001A61D2" w:rsidRPr="002D679B" w:rsidRDefault="001A61D2" w:rsidP="001A61D2">
            <w:pPr>
              <w:spacing w:after="120"/>
            </w:pPr>
            <w:r w:rsidRPr="002D679B">
              <w:rPr>
                <w:b/>
                <w:bCs/>
              </w:rPr>
              <w:t>species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C68AE6" w14:textId="1485B3A9" w:rsidR="001A61D2" w:rsidRPr="002D679B" w:rsidRDefault="001A61D2" w:rsidP="001A61D2">
            <w:pPr>
              <w:spacing w:after="120"/>
              <w:jc w:val="center"/>
            </w:pPr>
            <w:r w:rsidRPr="002D679B">
              <w:rPr>
                <w:b/>
                <w:bCs/>
              </w:rPr>
              <w:t>12.8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CB7E56" w14:textId="684A16EF" w:rsidR="001A61D2" w:rsidRPr="002D679B" w:rsidRDefault="001A61D2" w:rsidP="001A61D2">
            <w:pPr>
              <w:spacing w:after="120"/>
              <w:jc w:val="center"/>
            </w:pPr>
            <w:r w:rsidRPr="002D679B">
              <w:rPr>
                <w:b/>
                <w:bCs/>
              </w:rPr>
              <w:t>0.000355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BA687C" w14:textId="7D5EC608" w:rsidR="001A61D2" w:rsidRPr="002D679B" w:rsidRDefault="001A61D2" w:rsidP="001A61D2">
            <w:pPr>
              <w:spacing w:after="120"/>
            </w:pPr>
            <w:r w:rsidRPr="002D679B">
              <w:rPr>
                <w:b/>
                <w:bCs/>
              </w:rPr>
              <w:t>***</w:t>
            </w:r>
          </w:p>
        </w:tc>
      </w:tr>
      <w:tr w:rsidR="001A61D2" w14:paraId="4238A3CC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122DAF" w14:textId="77777777" w:rsidR="001A61D2" w:rsidRPr="002D679B" w:rsidRDefault="001A61D2" w:rsidP="001A61D2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6F372E" w14:textId="37E020BC" w:rsidR="001A61D2" w:rsidRPr="002D679B" w:rsidRDefault="001A61D2" w:rsidP="001A61D2">
            <w:pPr>
              <w:spacing w:after="120"/>
            </w:pPr>
            <w:r w:rsidRPr="002D679B">
              <w:t>amendment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A49C10" w14:textId="2C54A1A4" w:rsidR="001A61D2" w:rsidRPr="002D679B" w:rsidRDefault="001A61D2" w:rsidP="001A61D2">
            <w:pPr>
              <w:spacing w:after="120"/>
              <w:jc w:val="center"/>
            </w:pPr>
            <w:r w:rsidRPr="002D679B">
              <w:t>1.4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040AC9" w14:textId="45C9E625" w:rsidR="001A61D2" w:rsidRPr="002D679B" w:rsidRDefault="001A61D2" w:rsidP="001A61D2">
            <w:pPr>
              <w:spacing w:after="120"/>
              <w:jc w:val="center"/>
            </w:pPr>
            <w:r w:rsidRPr="002D679B">
              <w:t>0.263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1EA8A5" w14:textId="77777777" w:rsidR="001A61D2" w:rsidRPr="002D679B" w:rsidRDefault="001A61D2" w:rsidP="001A61D2">
            <w:pPr>
              <w:spacing w:after="120"/>
            </w:pPr>
          </w:p>
        </w:tc>
      </w:tr>
      <w:tr w:rsidR="001A61D2" w14:paraId="6281264E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F0AB7E" w14:textId="77777777" w:rsidR="001A61D2" w:rsidRPr="002D679B" w:rsidRDefault="001A61D2" w:rsidP="001A61D2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EFC734" w14:textId="6D8F03E9" w:rsidR="001A61D2" w:rsidRPr="002D679B" w:rsidRDefault="001A61D2" w:rsidP="001A61D2">
            <w:pPr>
              <w:spacing w:after="120"/>
            </w:pPr>
            <w:r w:rsidRPr="002D679B">
              <w:t>species x amendment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BA0C35" w14:textId="2296061F" w:rsidR="001A61D2" w:rsidRPr="002D679B" w:rsidRDefault="001A61D2" w:rsidP="001A61D2">
            <w:pPr>
              <w:spacing w:after="120"/>
              <w:jc w:val="center"/>
            </w:pPr>
            <w:r w:rsidRPr="002D679B">
              <w:t>0.3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72F976" w14:textId="70758C21" w:rsidR="001A61D2" w:rsidRPr="002D679B" w:rsidRDefault="001A61D2" w:rsidP="001A61D2">
            <w:pPr>
              <w:spacing w:after="120"/>
              <w:jc w:val="center"/>
            </w:pPr>
            <w:r w:rsidRPr="002D679B">
              <w:t>0.873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D90427" w14:textId="77777777" w:rsidR="001A61D2" w:rsidRPr="002D679B" w:rsidRDefault="001A61D2" w:rsidP="001A61D2">
            <w:pPr>
              <w:spacing w:after="120"/>
            </w:pPr>
          </w:p>
        </w:tc>
      </w:tr>
      <w:tr w:rsidR="001A61D2" w14:paraId="7CAE5F0E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6BE2" w14:textId="77777777" w:rsidR="001A61D2" w:rsidRPr="002D679B" w:rsidRDefault="001A61D2" w:rsidP="001A61D2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E28602" w14:textId="688DC905" w:rsidR="001A61D2" w:rsidRPr="002D679B" w:rsidRDefault="001A61D2" w:rsidP="001A61D2">
            <w:pPr>
              <w:spacing w:after="120"/>
            </w:pPr>
            <w:r w:rsidRPr="002D679B">
              <w:t>Residuals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3BCA74" w14:textId="2265A88C" w:rsidR="001A61D2" w:rsidRPr="002D679B" w:rsidRDefault="001A61D2" w:rsidP="001A61D2">
            <w:pPr>
              <w:spacing w:after="120"/>
              <w:jc w:val="center"/>
            </w:pPr>
            <w:r w:rsidRPr="002D679B">
              <w:t>--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D281CF" w14:textId="30FFD3A2" w:rsidR="001A61D2" w:rsidRPr="002D679B" w:rsidRDefault="001A61D2" w:rsidP="001A61D2">
            <w:pPr>
              <w:spacing w:after="120"/>
              <w:jc w:val="center"/>
            </w:pPr>
            <w:r w:rsidRPr="002D679B">
              <w:t>--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CAA87B" w14:textId="77777777" w:rsidR="001A61D2" w:rsidRPr="002D679B" w:rsidRDefault="001A61D2" w:rsidP="001A61D2">
            <w:pPr>
              <w:spacing w:after="120"/>
            </w:pPr>
          </w:p>
        </w:tc>
      </w:tr>
      <w:tr w:rsidR="006A6C30" w14:paraId="11B29117" w14:textId="77777777" w:rsidTr="001A61D2"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2EE1879" w14:textId="18C82F85" w:rsidR="006A6C30" w:rsidRPr="002D679B" w:rsidRDefault="006A6C30" w:rsidP="006A6C30">
            <w:pPr>
              <w:spacing w:after="120"/>
            </w:pPr>
            <w:r w:rsidRPr="002D679B">
              <w:t>Shoot moisture (%)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2DDB96" w14:textId="52D3CD5E" w:rsidR="006A6C30" w:rsidRPr="002D679B" w:rsidRDefault="006A6C30" w:rsidP="006A6C30">
            <w:pPr>
              <w:spacing w:after="120"/>
            </w:pPr>
            <w:r w:rsidRPr="002D679B">
              <w:t>(Intercept)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4DC643" w14:textId="227A7700" w:rsidR="006A6C30" w:rsidRPr="002D679B" w:rsidRDefault="006A6C30" w:rsidP="006A6C30">
            <w:pPr>
              <w:spacing w:after="120"/>
              <w:jc w:val="center"/>
            </w:pPr>
            <w:r w:rsidRPr="002D679B">
              <w:t>2732.3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BBB7BB" w14:textId="4F340B66" w:rsidR="006A6C30" w:rsidRPr="002D679B" w:rsidRDefault="006A6C30" w:rsidP="006A6C30">
            <w:pPr>
              <w:spacing w:after="120"/>
              <w:jc w:val="center"/>
            </w:pPr>
            <w:r w:rsidRPr="002D679B">
              <w:t>4.1e-21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844E08" w14:textId="1AA61E13" w:rsidR="006A6C30" w:rsidRPr="002D679B" w:rsidRDefault="006A6C30" w:rsidP="006A6C30">
            <w:pPr>
              <w:spacing w:after="120"/>
            </w:pPr>
            <w:r w:rsidRPr="002D679B">
              <w:t>***</w:t>
            </w:r>
          </w:p>
        </w:tc>
      </w:tr>
      <w:tr w:rsidR="006A6C30" w14:paraId="598A3DE2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74EB1D" w14:textId="00A4B86A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6C5D26" w14:textId="71DC8675" w:rsidR="006A6C30" w:rsidRPr="002D679B" w:rsidRDefault="006A6C30" w:rsidP="006A6C30">
            <w:pPr>
              <w:spacing w:after="120"/>
              <w:rPr>
                <w:b/>
                <w:bCs/>
              </w:rPr>
            </w:pPr>
            <w:r w:rsidRPr="002D679B">
              <w:rPr>
                <w:b/>
                <w:bCs/>
              </w:rPr>
              <w:t>species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3E5BB0" w14:textId="341F2240" w:rsidR="006A6C30" w:rsidRPr="002D679B" w:rsidRDefault="006A6C30" w:rsidP="006A6C30">
            <w:pPr>
              <w:spacing w:after="120"/>
              <w:jc w:val="center"/>
              <w:rPr>
                <w:b/>
                <w:bCs/>
              </w:rPr>
            </w:pPr>
            <w:r w:rsidRPr="002D679B">
              <w:rPr>
                <w:b/>
                <w:bCs/>
              </w:rPr>
              <w:t>27.5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504375" w14:textId="2971D2E2" w:rsidR="006A6C30" w:rsidRPr="002D679B" w:rsidRDefault="006A6C30" w:rsidP="006A6C30">
            <w:pPr>
              <w:spacing w:after="120"/>
              <w:jc w:val="center"/>
              <w:rPr>
                <w:b/>
                <w:bCs/>
              </w:rPr>
            </w:pPr>
            <w:r w:rsidRPr="002D679B">
              <w:rPr>
                <w:b/>
                <w:bCs/>
              </w:rPr>
              <w:t>3.41e-06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38B526" w14:textId="0EB3F595" w:rsidR="006A6C30" w:rsidRPr="002D679B" w:rsidRDefault="006A6C30" w:rsidP="006A6C30">
            <w:pPr>
              <w:spacing w:after="120"/>
              <w:rPr>
                <w:b/>
                <w:bCs/>
              </w:rPr>
            </w:pPr>
            <w:r w:rsidRPr="002D679B">
              <w:rPr>
                <w:b/>
                <w:bCs/>
              </w:rPr>
              <w:t>***</w:t>
            </w:r>
          </w:p>
        </w:tc>
      </w:tr>
      <w:tr w:rsidR="006A6C30" w14:paraId="5F5BC391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74E118" w14:textId="4A436B70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EC0EF7" w14:textId="28E10190" w:rsidR="006A6C30" w:rsidRPr="002D679B" w:rsidRDefault="006A6C30" w:rsidP="006A6C30">
            <w:pPr>
              <w:spacing w:after="120"/>
              <w:rPr>
                <w:i/>
                <w:iCs/>
              </w:rPr>
            </w:pPr>
            <w:r w:rsidRPr="002D679B">
              <w:t>amendment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6EAE2" w14:textId="5B05C023" w:rsidR="006A6C30" w:rsidRPr="002D679B" w:rsidRDefault="006A6C30" w:rsidP="006A6C30">
            <w:pPr>
              <w:spacing w:after="120"/>
              <w:jc w:val="center"/>
              <w:rPr>
                <w:i/>
                <w:iCs/>
              </w:rPr>
            </w:pPr>
            <w:r w:rsidRPr="002D679B">
              <w:t>0.4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6D88B7" w14:textId="06A8DBDB" w:rsidR="006A6C30" w:rsidRPr="002D679B" w:rsidRDefault="006A6C30" w:rsidP="006A6C30">
            <w:pPr>
              <w:spacing w:after="120"/>
              <w:jc w:val="center"/>
              <w:rPr>
                <w:i/>
                <w:iCs/>
              </w:rPr>
            </w:pPr>
            <w:r w:rsidRPr="002D679B">
              <w:t>0.664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229932" w14:textId="31625FC9" w:rsidR="006A6C30" w:rsidRPr="002D679B" w:rsidRDefault="006A6C30" w:rsidP="006A6C30">
            <w:pPr>
              <w:spacing w:after="120"/>
              <w:rPr>
                <w:i/>
                <w:iCs/>
              </w:rPr>
            </w:pPr>
          </w:p>
        </w:tc>
      </w:tr>
      <w:tr w:rsidR="006A6C30" w14:paraId="3A0FE7EE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6A788D" w14:textId="177D729F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9FA220" w14:textId="17070B92" w:rsidR="006A6C30" w:rsidRPr="002D679B" w:rsidRDefault="006A6C30" w:rsidP="006A6C30">
            <w:pPr>
              <w:spacing w:after="120"/>
            </w:pPr>
            <w:r w:rsidRPr="002D679B">
              <w:rPr>
                <w:i/>
                <w:iCs/>
              </w:rPr>
              <w:t>species x amendment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1B647D" w14:textId="04539D8F" w:rsidR="006A6C30" w:rsidRPr="002D679B" w:rsidRDefault="006A6C30" w:rsidP="006A6C30">
            <w:pPr>
              <w:spacing w:after="120"/>
              <w:jc w:val="center"/>
            </w:pPr>
            <w:r w:rsidRPr="002D679B">
              <w:rPr>
                <w:i/>
                <w:iCs/>
              </w:rPr>
              <w:t>2.8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EAF875" w14:textId="16D02F4C" w:rsidR="006A6C30" w:rsidRPr="002D679B" w:rsidRDefault="006A6C30" w:rsidP="006A6C30">
            <w:pPr>
              <w:spacing w:after="120"/>
              <w:jc w:val="center"/>
            </w:pPr>
            <w:r w:rsidRPr="002D679B">
              <w:rPr>
                <w:i/>
                <w:iCs/>
              </w:rPr>
              <w:t>0.0602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4A93AC" w14:textId="4BB340DD" w:rsidR="006A6C30" w:rsidRPr="002D679B" w:rsidRDefault="006A6C30" w:rsidP="006A6C30">
            <w:pPr>
              <w:spacing w:after="120"/>
            </w:pPr>
            <w:r w:rsidRPr="002D679B">
              <w:rPr>
                <w:i/>
                <w:iCs/>
              </w:rPr>
              <w:t>MS</w:t>
            </w:r>
          </w:p>
        </w:tc>
      </w:tr>
      <w:tr w:rsidR="006A6C30" w14:paraId="5C7FAEB5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6304" w14:textId="42A2EEEA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43DA" w14:textId="36CC385A" w:rsidR="006A6C30" w:rsidRPr="002D679B" w:rsidRDefault="006A6C30" w:rsidP="006A6C30">
            <w:pPr>
              <w:spacing w:after="120"/>
            </w:pPr>
            <w:r w:rsidRPr="002D679B">
              <w:t>Residuals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F344" w14:textId="539A94E8" w:rsidR="006A6C30" w:rsidRPr="002D679B" w:rsidRDefault="006A6C30" w:rsidP="006A6C30">
            <w:pPr>
              <w:spacing w:after="120"/>
              <w:jc w:val="center"/>
            </w:pPr>
            <w:r w:rsidRPr="002D679B">
              <w:t>--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2ED9" w14:textId="6C4F7BAB" w:rsidR="006A6C30" w:rsidRPr="002D679B" w:rsidRDefault="006A6C30" w:rsidP="006A6C30">
            <w:pPr>
              <w:spacing w:after="120"/>
              <w:jc w:val="center"/>
            </w:pPr>
            <w:r w:rsidRPr="002D679B">
              <w:t>--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2F0B" w14:textId="77777777" w:rsidR="006A6C30" w:rsidRPr="002D679B" w:rsidRDefault="006A6C30" w:rsidP="006A6C30">
            <w:pPr>
              <w:spacing w:after="120"/>
            </w:pPr>
          </w:p>
        </w:tc>
      </w:tr>
      <w:tr w:rsidR="006A6C30" w14:paraId="0C4A122F" w14:textId="77777777" w:rsidTr="006A6C30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3E3BB6" w14:textId="33DFEAD9" w:rsidR="006A6C30" w:rsidRPr="002D679B" w:rsidRDefault="006A6C30" w:rsidP="006A6C30">
            <w:pPr>
              <w:spacing w:after="120"/>
            </w:pPr>
            <w:r w:rsidRPr="002D679B">
              <w:t>Shoot to root ratio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85982D" w14:textId="30414360" w:rsidR="006A6C30" w:rsidRPr="002D679B" w:rsidRDefault="006A6C30" w:rsidP="006A6C30">
            <w:pPr>
              <w:spacing w:after="120"/>
            </w:pPr>
            <w:r w:rsidRPr="002D679B">
              <w:t>(Intercept)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2BAEC4" w14:textId="52C28AB9" w:rsidR="006A6C30" w:rsidRPr="002D679B" w:rsidRDefault="006A6C30" w:rsidP="006A6C30">
            <w:pPr>
              <w:spacing w:after="120"/>
              <w:jc w:val="center"/>
            </w:pPr>
            <w:r w:rsidRPr="002D679B">
              <w:t>609.4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DC8CC9" w14:textId="0C50B4AD" w:rsidR="006A6C30" w:rsidRPr="002D679B" w:rsidRDefault="006A6C30" w:rsidP="006A6C30">
            <w:pPr>
              <w:spacing w:after="120"/>
              <w:jc w:val="center"/>
            </w:pPr>
            <w:r w:rsidRPr="002D679B">
              <w:t>2.47e-15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11F753" w14:textId="0F2FFFAE" w:rsidR="006A6C30" w:rsidRPr="002D679B" w:rsidRDefault="006A6C30" w:rsidP="006A6C30">
            <w:pPr>
              <w:spacing w:after="120"/>
            </w:pPr>
            <w:r w:rsidRPr="002D679B">
              <w:t>***</w:t>
            </w:r>
          </w:p>
        </w:tc>
      </w:tr>
      <w:tr w:rsidR="006A6C30" w14:paraId="21560063" w14:textId="77777777" w:rsidTr="006A6C30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A83F30" w14:textId="77777777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8CCB10" w14:textId="3F707DD8" w:rsidR="006A6C30" w:rsidRPr="002D679B" w:rsidRDefault="006A6C30" w:rsidP="006A6C30">
            <w:pPr>
              <w:spacing w:after="120"/>
            </w:pPr>
            <w:r w:rsidRPr="002D679B">
              <w:rPr>
                <w:b/>
                <w:bCs/>
              </w:rPr>
              <w:t>species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56E840" w14:textId="599893D2" w:rsidR="006A6C30" w:rsidRPr="002D679B" w:rsidRDefault="006A6C30" w:rsidP="006A6C30">
            <w:pPr>
              <w:spacing w:after="120"/>
              <w:jc w:val="center"/>
            </w:pPr>
            <w:r w:rsidRPr="002D679B">
              <w:rPr>
                <w:b/>
                <w:bCs/>
              </w:rPr>
              <w:t>26.0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18A501" w14:textId="4D6BBCA6" w:rsidR="006A6C30" w:rsidRPr="002D679B" w:rsidRDefault="006A6C30" w:rsidP="006A6C30">
            <w:pPr>
              <w:spacing w:after="120"/>
              <w:jc w:val="center"/>
            </w:pPr>
            <w:r w:rsidRPr="002D679B">
              <w:rPr>
                <w:b/>
                <w:bCs/>
              </w:rPr>
              <w:t>4.93e-06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7F1BB0" w14:textId="39311295" w:rsidR="006A6C30" w:rsidRPr="002D679B" w:rsidRDefault="006A6C30" w:rsidP="006A6C30">
            <w:pPr>
              <w:spacing w:after="120"/>
            </w:pPr>
            <w:r w:rsidRPr="002D679B">
              <w:rPr>
                <w:b/>
                <w:bCs/>
              </w:rPr>
              <w:t>***</w:t>
            </w:r>
          </w:p>
        </w:tc>
      </w:tr>
      <w:tr w:rsidR="006A6C30" w14:paraId="21F6D296" w14:textId="77777777" w:rsidTr="006A6C30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599A72" w14:textId="77777777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87085E" w14:textId="2AA2B5A6" w:rsidR="006A6C30" w:rsidRPr="002D679B" w:rsidRDefault="006A6C30" w:rsidP="006A6C30">
            <w:pPr>
              <w:spacing w:after="120"/>
            </w:pPr>
            <w:r w:rsidRPr="002D679B">
              <w:rPr>
                <w:i/>
                <w:iCs/>
              </w:rPr>
              <w:t>amendment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58C8DA" w14:textId="3F1F5AC6" w:rsidR="006A6C30" w:rsidRPr="002D679B" w:rsidRDefault="006A6C30" w:rsidP="006A6C30">
            <w:pPr>
              <w:spacing w:after="120"/>
              <w:jc w:val="center"/>
            </w:pPr>
            <w:r w:rsidRPr="002D679B">
              <w:rPr>
                <w:i/>
                <w:iCs/>
              </w:rPr>
              <w:t>3.1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1E30B5" w14:textId="30EA43FC" w:rsidR="006A6C30" w:rsidRPr="002D679B" w:rsidRDefault="006A6C30" w:rsidP="006A6C30">
            <w:pPr>
              <w:spacing w:after="120"/>
              <w:jc w:val="center"/>
            </w:pPr>
            <w:r w:rsidRPr="002D679B">
              <w:rPr>
                <w:i/>
                <w:iCs/>
              </w:rPr>
              <w:t>0.0705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3F5D9B" w14:textId="263EDD29" w:rsidR="006A6C30" w:rsidRPr="002D679B" w:rsidRDefault="006A6C30" w:rsidP="006A6C30">
            <w:pPr>
              <w:spacing w:after="120"/>
            </w:pPr>
            <w:r w:rsidRPr="002D679B">
              <w:rPr>
                <w:i/>
                <w:iCs/>
              </w:rPr>
              <w:t>MS</w:t>
            </w:r>
          </w:p>
        </w:tc>
      </w:tr>
      <w:tr w:rsidR="006A6C30" w14:paraId="72EDAB2D" w14:textId="77777777" w:rsidTr="006A6C30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F97EB7" w14:textId="77777777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7EEB20" w14:textId="54B733BA" w:rsidR="006A6C30" w:rsidRPr="002D679B" w:rsidRDefault="006A6C30" w:rsidP="006A6C30">
            <w:pPr>
              <w:spacing w:after="120"/>
            </w:pPr>
            <w:r w:rsidRPr="002D679B">
              <w:t>species x amendment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0F10C1" w14:textId="13484B80" w:rsidR="006A6C30" w:rsidRPr="002D679B" w:rsidRDefault="006A6C30" w:rsidP="006A6C30">
            <w:pPr>
              <w:spacing w:after="120"/>
              <w:jc w:val="center"/>
            </w:pPr>
            <w:r w:rsidRPr="002D679B">
              <w:t>1.0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0285B1" w14:textId="57853AAD" w:rsidR="006A6C30" w:rsidRPr="002D679B" w:rsidRDefault="006A6C30" w:rsidP="006A6C30">
            <w:pPr>
              <w:spacing w:after="120"/>
              <w:jc w:val="center"/>
            </w:pPr>
            <w:r w:rsidRPr="002D679B">
              <w:t>0.439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CFBF61" w14:textId="77777777" w:rsidR="006A6C30" w:rsidRPr="002D679B" w:rsidRDefault="006A6C30" w:rsidP="006A6C30">
            <w:pPr>
              <w:spacing w:after="120"/>
            </w:pPr>
          </w:p>
        </w:tc>
      </w:tr>
      <w:tr w:rsidR="006A6C30" w14:paraId="5AE7001E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CD5E" w14:textId="77777777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57E8" w14:textId="2D28DC23" w:rsidR="006A6C30" w:rsidRPr="002D679B" w:rsidRDefault="006A6C30" w:rsidP="006A6C30">
            <w:pPr>
              <w:spacing w:after="120"/>
            </w:pPr>
            <w:r w:rsidRPr="002D679B">
              <w:t>Residuals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2111" w14:textId="1391E3AA" w:rsidR="006A6C30" w:rsidRPr="002D679B" w:rsidRDefault="006A6C30" w:rsidP="006A6C30">
            <w:pPr>
              <w:spacing w:after="120"/>
              <w:jc w:val="center"/>
            </w:pPr>
            <w:r w:rsidRPr="002D679B">
              <w:t>--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7572" w14:textId="5ED7A608" w:rsidR="006A6C30" w:rsidRPr="002D679B" w:rsidRDefault="006A6C30" w:rsidP="006A6C30">
            <w:pPr>
              <w:spacing w:after="120"/>
              <w:jc w:val="center"/>
            </w:pPr>
            <w:r w:rsidRPr="002D679B">
              <w:t>--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8250" w14:textId="77777777" w:rsidR="006A6C30" w:rsidRPr="002D679B" w:rsidRDefault="006A6C30" w:rsidP="006A6C30">
            <w:pPr>
              <w:spacing w:after="120"/>
            </w:pPr>
          </w:p>
        </w:tc>
      </w:tr>
      <w:tr w:rsidR="006A6C30" w14:paraId="332AC723" w14:textId="77777777" w:rsidTr="001A61D2"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A8B6F9" w14:textId="57962148" w:rsidR="006A6C30" w:rsidRPr="002D679B" w:rsidRDefault="006A6C30" w:rsidP="006A6C30">
            <w:pPr>
              <w:spacing w:after="120"/>
            </w:pPr>
            <w:r w:rsidRPr="002D679B">
              <w:t>Survival (%)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802BF9" w14:textId="77777777" w:rsidR="006A6C30" w:rsidRPr="002D679B" w:rsidRDefault="006A6C30" w:rsidP="006A6C30">
            <w:pPr>
              <w:spacing w:after="120"/>
            </w:pPr>
            <w:r w:rsidRPr="002D679B">
              <w:t>(Intercept)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23CE2A" w14:textId="77777777" w:rsidR="006A6C30" w:rsidRPr="002D679B" w:rsidRDefault="006A6C30" w:rsidP="006A6C30">
            <w:pPr>
              <w:spacing w:after="120"/>
              <w:jc w:val="center"/>
            </w:pPr>
            <w:r w:rsidRPr="002D679B">
              <w:t>3171.1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A911E0" w14:textId="77777777" w:rsidR="006A6C30" w:rsidRPr="002D679B" w:rsidRDefault="006A6C30" w:rsidP="006A6C30">
            <w:pPr>
              <w:spacing w:after="120"/>
              <w:jc w:val="center"/>
            </w:pPr>
            <w:r w:rsidRPr="002D679B">
              <w:t>1.08e-21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1F9884" w14:textId="77777777" w:rsidR="006A6C30" w:rsidRPr="002D679B" w:rsidRDefault="006A6C30" w:rsidP="006A6C30">
            <w:pPr>
              <w:spacing w:after="120"/>
            </w:pPr>
            <w:r w:rsidRPr="002D679B">
              <w:t>***</w:t>
            </w:r>
          </w:p>
        </w:tc>
      </w:tr>
      <w:tr w:rsidR="006A6C30" w14:paraId="2F3F569C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B2652A0" w14:textId="3587A69E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3C6D7C" w14:textId="77777777" w:rsidR="006A6C30" w:rsidRPr="002D679B" w:rsidRDefault="006A6C30" w:rsidP="006A6C30">
            <w:pPr>
              <w:spacing w:after="120"/>
              <w:rPr>
                <w:b/>
                <w:bCs/>
              </w:rPr>
            </w:pPr>
            <w:r w:rsidRPr="002D679B">
              <w:rPr>
                <w:b/>
                <w:bCs/>
              </w:rPr>
              <w:t>species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411214" w14:textId="77777777" w:rsidR="006A6C30" w:rsidRPr="002D679B" w:rsidRDefault="006A6C30" w:rsidP="006A6C30">
            <w:pPr>
              <w:spacing w:after="120"/>
              <w:jc w:val="center"/>
              <w:rPr>
                <w:b/>
                <w:bCs/>
              </w:rPr>
            </w:pPr>
            <w:r w:rsidRPr="002D679B">
              <w:rPr>
                <w:b/>
                <w:bCs/>
              </w:rPr>
              <w:t>10.4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5F4F8C" w14:textId="77777777" w:rsidR="006A6C30" w:rsidRPr="002D679B" w:rsidRDefault="006A6C30" w:rsidP="006A6C30">
            <w:pPr>
              <w:spacing w:after="120"/>
              <w:jc w:val="center"/>
              <w:rPr>
                <w:b/>
                <w:bCs/>
              </w:rPr>
            </w:pPr>
            <w:r w:rsidRPr="002D679B">
              <w:rPr>
                <w:b/>
                <w:bCs/>
              </w:rPr>
              <w:t>0.00102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7B963C" w14:textId="77777777" w:rsidR="006A6C30" w:rsidRPr="002D679B" w:rsidRDefault="006A6C30" w:rsidP="006A6C30">
            <w:pPr>
              <w:spacing w:after="120"/>
              <w:rPr>
                <w:b/>
                <w:bCs/>
              </w:rPr>
            </w:pPr>
            <w:r w:rsidRPr="002D679B">
              <w:rPr>
                <w:b/>
                <w:bCs/>
              </w:rPr>
              <w:t>**</w:t>
            </w:r>
          </w:p>
        </w:tc>
      </w:tr>
      <w:tr w:rsidR="006A6C30" w14:paraId="6053972B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EA7E35" w14:textId="300FBE9C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F8816E" w14:textId="014CF876" w:rsidR="006A6C30" w:rsidRPr="002D679B" w:rsidRDefault="006A6C30" w:rsidP="006A6C30">
            <w:pPr>
              <w:spacing w:after="120"/>
              <w:rPr>
                <w:b/>
                <w:bCs/>
              </w:rPr>
            </w:pPr>
            <w:r w:rsidRPr="002D679B">
              <w:rPr>
                <w:b/>
                <w:bCs/>
              </w:rPr>
              <w:t>amendment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8A526C" w14:textId="77777777" w:rsidR="006A6C30" w:rsidRPr="002D679B" w:rsidRDefault="006A6C30" w:rsidP="006A6C30">
            <w:pPr>
              <w:spacing w:after="120"/>
              <w:jc w:val="center"/>
              <w:rPr>
                <w:b/>
                <w:bCs/>
              </w:rPr>
            </w:pPr>
            <w:r w:rsidRPr="002D679B">
              <w:rPr>
                <w:b/>
                <w:bCs/>
              </w:rPr>
              <w:t>3.7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88BD91" w14:textId="77777777" w:rsidR="006A6C30" w:rsidRPr="002D679B" w:rsidRDefault="006A6C30" w:rsidP="006A6C30">
            <w:pPr>
              <w:spacing w:after="120"/>
              <w:jc w:val="center"/>
              <w:rPr>
                <w:b/>
                <w:bCs/>
              </w:rPr>
            </w:pPr>
            <w:r w:rsidRPr="002D679B">
              <w:rPr>
                <w:b/>
                <w:bCs/>
              </w:rPr>
              <w:t>0.0438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DD56B0" w14:textId="77777777" w:rsidR="006A6C30" w:rsidRPr="002D679B" w:rsidRDefault="006A6C30" w:rsidP="006A6C30">
            <w:pPr>
              <w:spacing w:after="120"/>
              <w:rPr>
                <w:b/>
                <w:bCs/>
              </w:rPr>
            </w:pPr>
            <w:r w:rsidRPr="002D679B">
              <w:rPr>
                <w:b/>
                <w:bCs/>
              </w:rPr>
              <w:t>*</w:t>
            </w:r>
          </w:p>
        </w:tc>
      </w:tr>
      <w:tr w:rsidR="006A6C30" w14:paraId="6515E7D4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DB48C8" w14:textId="67103DE3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83D34F" w14:textId="053D8C8A" w:rsidR="006A6C30" w:rsidRPr="002D679B" w:rsidRDefault="006A6C30" w:rsidP="006A6C30">
            <w:pPr>
              <w:spacing w:after="120"/>
              <w:rPr>
                <w:i/>
                <w:iCs/>
              </w:rPr>
            </w:pPr>
            <w:r w:rsidRPr="002D679B">
              <w:rPr>
                <w:i/>
                <w:iCs/>
              </w:rPr>
              <w:t>species x amendment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4E4F72" w14:textId="77777777" w:rsidR="006A6C30" w:rsidRPr="002D679B" w:rsidRDefault="006A6C30" w:rsidP="006A6C30">
            <w:pPr>
              <w:spacing w:after="120"/>
              <w:jc w:val="center"/>
              <w:rPr>
                <w:i/>
                <w:iCs/>
              </w:rPr>
            </w:pPr>
            <w:r w:rsidRPr="002D679B">
              <w:rPr>
                <w:i/>
                <w:iCs/>
              </w:rPr>
              <w:t>2.5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4ABFC7" w14:textId="77777777" w:rsidR="006A6C30" w:rsidRPr="002D679B" w:rsidRDefault="006A6C30" w:rsidP="006A6C30">
            <w:pPr>
              <w:spacing w:after="120"/>
              <w:jc w:val="center"/>
              <w:rPr>
                <w:i/>
                <w:iCs/>
              </w:rPr>
            </w:pPr>
            <w:r w:rsidRPr="002D679B">
              <w:rPr>
                <w:i/>
                <w:iCs/>
              </w:rPr>
              <w:t>0.0759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ABF655" w14:textId="2E9DC1FB" w:rsidR="006A6C30" w:rsidRPr="002D679B" w:rsidRDefault="006A6C30" w:rsidP="006A6C30">
            <w:pPr>
              <w:spacing w:after="120"/>
              <w:rPr>
                <w:i/>
                <w:iCs/>
              </w:rPr>
            </w:pPr>
            <w:r w:rsidRPr="002D679B">
              <w:rPr>
                <w:i/>
                <w:iCs/>
              </w:rPr>
              <w:t>MS</w:t>
            </w:r>
          </w:p>
        </w:tc>
      </w:tr>
      <w:tr w:rsidR="006A6C30" w14:paraId="737453A5" w14:textId="77777777" w:rsidTr="001A61D2">
        <w:tc>
          <w:tcPr>
            <w:tcW w:w="20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9EC3" w14:textId="752317C9" w:rsidR="006A6C30" w:rsidRPr="002D679B" w:rsidRDefault="006A6C30" w:rsidP="006A6C30">
            <w:pPr>
              <w:spacing w:after="120"/>
            </w:pP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6425" w14:textId="77777777" w:rsidR="006A6C30" w:rsidRPr="002D679B" w:rsidRDefault="006A6C30" w:rsidP="006A6C30">
            <w:pPr>
              <w:spacing w:after="120"/>
            </w:pPr>
            <w:r w:rsidRPr="002D679B">
              <w:t>Residuals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E052" w14:textId="18902A1A" w:rsidR="006A6C30" w:rsidRPr="002D679B" w:rsidRDefault="006A6C30" w:rsidP="006A6C30">
            <w:pPr>
              <w:spacing w:after="120"/>
              <w:jc w:val="center"/>
            </w:pPr>
            <w:r w:rsidRPr="002D679B">
              <w:t>--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6D73" w14:textId="1CF87DC3" w:rsidR="006A6C30" w:rsidRPr="002D679B" w:rsidRDefault="006A6C30" w:rsidP="006A6C30">
            <w:pPr>
              <w:spacing w:after="120"/>
              <w:jc w:val="center"/>
            </w:pPr>
            <w:r w:rsidRPr="002D679B">
              <w:t>--</w:t>
            </w:r>
          </w:p>
        </w:tc>
        <w:tc>
          <w:tcPr>
            <w:tcW w:w="1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AF70" w14:textId="77777777" w:rsidR="006A6C30" w:rsidRPr="002D679B" w:rsidRDefault="006A6C30" w:rsidP="006A6C30">
            <w:pPr>
              <w:spacing w:after="120"/>
            </w:pPr>
          </w:p>
        </w:tc>
      </w:tr>
    </w:tbl>
    <w:p w14:paraId="50B9D9CD" w14:textId="77777777" w:rsidR="007619F6" w:rsidRDefault="00000000">
      <w:r>
        <w:br w:type="page"/>
      </w:r>
    </w:p>
    <w:p w14:paraId="04E566DE" w14:textId="6BAA033B" w:rsidR="007619F6" w:rsidRDefault="00000000">
      <w:pPr>
        <w:pStyle w:val="Heading1"/>
      </w:pPr>
      <w:r>
        <w:lastRenderedPageBreak/>
        <w:t>Supplementary Table</w:t>
      </w:r>
      <w:r w:rsidR="007B17CC">
        <w:t xml:space="preserve"> </w:t>
      </w:r>
      <w:proofErr w:type="gramStart"/>
      <w:r w:rsidR="007B17CC">
        <w:t xml:space="preserve">x </w:t>
      </w:r>
      <w:r>
        <w:t xml:space="preserve"> Additional</w:t>
      </w:r>
      <w:proofErr w:type="gramEnd"/>
      <w:r>
        <w:t xml:space="preserve"> Traits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1650"/>
        <w:gridCol w:w="1552"/>
        <w:gridCol w:w="1602"/>
        <w:gridCol w:w="1648"/>
      </w:tblGrid>
      <w:tr w:rsidR="007619F6" w14:paraId="1790AE14" w14:textId="77777777">
        <w:tc>
          <w:tcPr>
            <w:tcW w:w="1728" w:type="dxa"/>
          </w:tcPr>
          <w:p w14:paraId="6FA7FA82" w14:textId="77777777" w:rsidR="007619F6" w:rsidRDefault="00000000">
            <w:r>
              <w:t>trait</w:t>
            </w:r>
          </w:p>
        </w:tc>
        <w:tc>
          <w:tcPr>
            <w:tcW w:w="1728" w:type="dxa"/>
          </w:tcPr>
          <w:p w14:paraId="1A423F58" w14:textId="77777777" w:rsidR="007619F6" w:rsidRDefault="00000000">
            <w:r>
              <w:t>term</w:t>
            </w:r>
          </w:p>
        </w:tc>
        <w:tc>
          <w:tcPr>
            <w:tcW w:w="1728" w:type="dxa"/>
          </w:tcPr>
          <w:p w14:paraId="7A84DF05" w14:textId="77777777" w:rsidR="007619F6" w:rsidRDefault="00000000">
            <w:r>
              <w:t>F value</w:t>
            </w:r>
          </w:p>
        </w:tc>
        <w:tc>
          <w:tcPr>
            <w:tcW w:w="1728" w:type="dxa"/>
          </w:tcPr>
          <w:p w14:paraId="566CAAAA" w14:textId="77777777" w:rsidR="007619F6" w:rsidRDefault="00000000">
            <w:r>
              <w:t>pval</w:t>
            </w:r>
          </w:p>
        </w:tc>
        <w:tc>
          <w:tcPr>
            <w:tcW w:w="1728" w:type="dxa"/>
          </w:tcPr>
          <w:p w14:paraId="21DC32AC" w14:textId="77777777" w:rsidR="007619F6" w:rsidRDefault="00000000">
            <w:r>
              <w:t>Significance</w:t>
            </w:r>
          </w:p>
        </w:tc>
      </w:tr>
      <w:tr w:rsidR="007619F6" w14:paraId="1CEA4020" w14:textId="77777777">
        <w:tc>
          <w:tcPr>
            <w:tcW w:w="1728" w:type="dxa"/>
          </w:tcPr>
          <w:p w14:paraId="2472F495" w14:textId="77777777" w:rsidR="007619F6" w:rsidRDefault="00000000">
            <w:r>
              <w:t>wet_shoot_weight</w:t>
            </w:r>
          </w:p>
        </w:tc>
        <w:tc>
          <w:tcPr>
            <w:tcW w:w="1728" w:type="dxa"/>
          </w:tcPr>
          <w:p w14:paraId="691DBE42" w14:textId="77777777" w:rsidR="007619F6" w:rsidRDefault="00000000">
            <w:r>
              <w:t>(Intercept)</w:t>
            </w:r>
          </w:p>
        </w:tc>
        <w:tc>
          <w:tcPr>
            <w:tcW w:w="1728" w:type="dxa"/>
          </w:tcPr>
          <w:p w14:paraId="3518EAC7" w14:textId="77777777" w:rsidR="007619F6" w:rsidRDefault="00000000">
            <w:r>
              <w:t>2612.0</w:t>
            </w:r>
          </w:p>
        </w:tc>
        <w:tc>
          <w:tcPr>
            <w:tcW w:w="1728" w:type="dxa"/>
          </w:tcPr>
          <w:p w14:paraId="17F3B75A" w14:textId="77777777" w:rsidR="007619F6" w:rsidRDefault="00000000">
            <w:r>
              <w:t>6.13e-21</w:t>
            </w:r>
          </w:p>
        </w:tc>
        <w:tc>
          <w:tcPr>
            <w:tcW w:w="1728" w:type="dxa"/>
          </w:tcPr>
          <w:p w14:paraId="7BCDB01D" w14:textId="77777777" w:rsidR="007619F6" w:rsidRDefault="00000000">
            <w:r>
              <w:t>***</w:t>
            </w:r>
          </w:p>
        </w:tc>
      </w:tr>
      <w:tr w:rsidR="007619F6" w14:paraId="63F2CAD4" w14:textId="77777777">
        <w:tc>
          <w:tcPr>
            <w:tcW w:w="1728" w:type="dxa"/>
          </w:tcPr>
          <w:p w14:paraId="61AABB34" w14:textId="77777777" w:rsidR="007619F6" w:rsidRDefault="00000000">
            <w:r>
              <w:t>wet_shoot_weight</w:t>
            </w:r>
          </w:p>
        </w:tc>
        <w:tc>
          <w:tcPr>
            <w:tcW w:w="1728" w:type="dxa"/>
          </w:tcPr>
          <w:p w14:paraId="6DDCA0D7" w14:textId="77777777" w:rsidR="007619F6" w:rsidRDefault="00000000">
            <w:r>
              <w:t>species</w:t>
            </w:r>
          </w:p>
        </w:tc>
        <w:tc>
          <w:tcPr>
            <w:tcW w:w="1728" w:type="dxa"/>
          </w:tcPr>
          <w:p w14:paraId="441347F9" w14:textId="77777777" w:rsidR="007619F6" w:rsidRDefault="00000000">
            <w:r>
              <w:t>29.5</w:t>
            </w:r>
          </w:p>
        </w:tc>
        <w:tc>
          <w:tcPr>
            <w:tcW w:w="1728" w:type="dxa"/>
          </w:tcPr>
          <w:p w14:paraId="32BCFCA4" w14:textId="77777777" w:rsidR="007619F6" w:rsidRDefault="00000000">
            <w:r>
              <w:t>2.09e-06</w:t>
            </w:r>
          </w:p>
        </w:tc>
        <w:tc>
          <w:tcPr>
            <w:tcW w:w="1728" w:type="dxa"/>
          </w:tcPr>
          <w:p w14:paraId="1734E99C" w14:textId="77777777" w:rsidR="007619F6" w:rsidRDefault="00000000">
            <w:r>
              <w:t>***</w:t>
            </w:r>
          </w:p>
        </w:tc>
      </w:tr>
      <w:tr w:rsidR="007619F6" w14:paraId="1821719D" w14:textId="77777777">
        <w:tc>
          <w:tcPr>
            <w:tcW w:w="1728" w:type="dxa"/>
          </w:tcPr>
          <w:p w14:paraId="745C19F4" w14:textId="77777777" w:rsidR="007619F6" w:rsidRDefault="00000000">
            <w:r>
              <w:t>wet_shoot_weight</w:t>
            </w:r>
          </w:p>
        </w:tc>
        <w:tc>
          <w:tcPr>
            <w:tcW w:w="1728" w:type="dxa"/>
          </w:tcPr>
          <w:p w14:paraId="0C5C97E9" w14:textId="51AE13EE" w:rsidR="007619F6" w:rsidRDefault="007B17CC">
            <w:r>
              <w:t>amendment</w:t>
            </w:r>
          </w:p>
        </w:tc>
        <w:tc>
          <w:tcPr>
            <w:tcW w:w="1728" w:type="dxa"/>
          </w:tcPr>
          <w:p w14:paraId="573C7945" w14:textId="77777777" w:rsidR="007619F6" w:rsidRDefault="00000000">
            <w:r>
              <w:t>0.4</w:t>
            </w:r>
          </w:p>
        </w:tc>
        <w:tc>
          <w:tcPr>
            <w:tcW w:w="1728" w:type="dxa"/>
          </w:tcPr>
          <w:p w14:paraId="46052BAD" w14:textId="77777777" w:rsidR="007619F6" w:rsidRDefault="00000000">
            <w:r>
              <w:t>0.706</w:t>
            </w:r>
          </w:p>
        </w:tc>
        <w:tc>
          <w:tcPr>
            <w:tcW w:w="1728" w:type="dxa"/>
          </w:tcPr>
          <w:p w14:paraId="4F695CFF" w14:textId="77777777" w:rsidR="007619F6" w:rsidRDefault="007619F6"/>
        </w:tc>
      </w:tr>
      <w:tr w:rsidR="007619F6" w14:paraId="68DC79C3" w14:textId="77777777">
        <w:tc>
          <w:tcPr>
            <w:tcW w:w="1728" w:type="dxa"/>
          </w:tcPr>
          <w:p w14:paraId="561058BE" w14:textId="77777777" w:rsidR="007619F6" w:rsidRDefault="00000000">
            <w:r>
              <w:t>wet_shoot_weight</w:t>
            </w:r>
          </w:p>
        </w:tc>
        <w:tc>
          <w:tcPr>
            <w:tcW w:w="1728" w:type="dxa"/>
          </w:tcPr>
          <w:p w14:paraId="4C296084" w14:textId="770E3346" w:rsidR="007619F6" w:rsidRDefault="00000000">
            <w:r>
              <w:t>species</w:t>
            </w:r>
            <w:r w:rsidR="007B17CC">
              <w:t xml:space="preserve"> x amendment</w:t>
            </w:r>
          </w:p>
        </w:tc>
        <w:tc>
          <w:tcPr>
            <w:tcW w:w="1728" w:type="dxa"/>
          </w:tcPr>
          <w:p w14:paraId="6A688C94" w14:textId="77777777" w:rsidR="007619F6" w:rsidRDefault="00000000">
            <w:r>
              <w:t>1.9</w:t>
            </w:r>
          </w:p>
        </w:tc>
        <w:tc>
          <w:tcPr>
            <w:tcW w:w="1728" w:type="dxa"/>
          </w:tcPr>
          <w:p w14:paraId="47E607CB" w14:textId="77777777" w:rsidR="007619F6" w:rsidRDefault="00000000">
            <w:r>
              <w:t>0.153</w:t>
            </w:r>
          </w:p>
        </w:tc>
        <w:tc>
          <w:tcPr>
            <w:tcW w:w="1728" w:type="dxa"/>
          </w:tcPr>
          <w:p w14:paraId="5EC5E484" w14:textId="77777777" w:rsidR="007619F6" w:rsidRDefault="007619F6"/>
        </w:tc>
      </w:tr>
      <w:tr w:rsidR="007619F6" w14:paraId="016AE1BE" w14:textId="77777777">
        <w:tc>
          <w:tcPr>
            <w:tcW w:w="1728" w:type="dxa"/>
          </w:tcPr>
          <w:p w14:paraId="6D381790" w14:textId="77777777" w:rsidR="007619F6" w:rsidRDefault="00000000">
            <w:r>
              <w:t>wet_shoot_weight</w:t>
            </w:r>
          </w:p>
        </w:tc>
        <w:tc>
          <w:tcPr>
            <w:tcW w:w="1728" w:type="dxa"/>
          </w:tcPr>
          <w:p w14:paraId="1BECD478" w14:textId="77777777" w:rsidR="007619F6" w:rsidRDefault="00000000">
            <w:r>
              <w:t>Residuals</w:t>
            </w:r>
          </w:p>
        </w:tc>
        <w:tc>
          <w:tcPr>
            <w:tcW w:w="1728" w:type="dxa"/>
          </w:tcPr>
          <w:p w14:paraId="679FBB76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75E77CB9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4CA8C3C3" w14:textId="77777777" w:rsidR="007619F6" w:rsidRDefault="007619F6"/>
        </w:tc>
      </w:tr>
      <w:tr w:rsidR="007619F6" w14:paraId="336AA330" w14:textId="77777777">
        <w:tc>
          <w:tcPr>
            <w:tcW w:w="1728" w:type="dxa"/>
          </w:tcPr>
          <w:p w14:paraId="7C62D797" w14:textId="77777777" w:rsidR="007619F6" w:rsidRDefault="00000000">
            <w:r>
              <w:t>dry_shoot_weight</w:t>
            </w:r>
          </w:p>
        </w:tc>
        <w:tc>
          <w:tcPr>
            <w:tcW w:w="1728" w:type="dxa"/>
          </w:tcPr>
          <w:p w14:paraId="76F5A414" w14:textId="77777777" w:rsidR="007619F6" w:rsidRDefault="00000000">
            <w:r>
              <w:t>(Intercept)</w:t>
            </w:r>
          </w:p>
        </w:tc>
        <w:tc>
          <w:tcPr>
            <w:tcW w:w="1728" w:type="dxa"/>
          </w:tcPr>
          <w:p w14:paraId="48A4921E" w14:textId="77777777" w:rsidR="007619F6" w:rsidRDefault="00000000">
            <w:r>
              <w:t>570.0</w:t>
            </w:r>
          </w:p>
        </w:tc>
        <w:tc>
          <w:tcPr>
            <w:tcW w:w="1728" w:type="dxa"/>
          </w:tcPr>
          <w:p w14:paraId="6C8676AA" w14:textId="77777777" w:rsidR="007619F6" w:rsidRDefault="00000000">
            <w:r>
              <w:t>4.44e-15</w:t>
            </w:r>
          </w:p>
        </w:tc>
        <w:tc>
          <w:tcPr>
            <w:tcW w:w="1728" w:type="dxa"/>
          </w:tcPr>
          <w:p w14:paraId="7D835BEE" w14:textId="77777777" w:rsidR="007619F6" w:rsidRDefault="00000000">
            <w:r>
              <w:t>***</w:t>
            </w:r>
          </w:p>
        </w:tc>
      </w:tr>
      <w:tr w:rsidR="007619F6" w14:paraId="61805E6A" w14:textId="77777777">
        <w:tc>
          <w:tcPr>
            <w:tcW w:w="1728" w:type="dxa"/>
          </w:tcPr>
          <w:p w14:paraId="1D03274E" w14:textId="77777777" w:rsidR="007619F6" w:rsidRDefault="00000000">
            <w:r>
              <w:t>dry_shoot_weight</w:t>
            </w:r>
          </w:p>
        </w:tc>
        <w:tc>
          <w:tcPr>
            <w:tcW w:w="1728" w:type="dxa"/>
          </w:tcPr>
          <w:p w14:paraId="1D079E06" w14:textId="77777777" w:rsidR="007619F6" w:rsidRDefault="00000000">
            <w:r>
              <w:t>species</w:t>
            </w:r>
          </w:p>
        </w:tc>
        <w:tc>
          <w:tcPr>
            <w:tcW w:w="1728" w:type="dxa"/>
          </w:tcPr>
          <w:p w14:paraId="484618FB" w14:textId="77777777" w:rsidR="007619F6" w:rsidRDefault="00000000">
            <w:r>
              <w:t>12.3</w:t>
            </w:r>
          </w:p>
        </w:tc>
        <w:tc>
          <w:tcPr>
            <w:tcW w:w="1728" w:type="dxa"/>
          </w:tcPr>
          <w:p w14:paraId="443935FE" w14:textId="77777777" w:rsidR="007619F6" w:rsidRDefault="00000000">
            <w:r>
              <w:t>0.000426</w:t>
            </w:r>
          </w:p>
        </w:tc>
        <w:tc>
          <w:tcPr>
            <w:tcW w:w="1728" w:type="dxa"/>
          </w:tcPr>
          <w:p w14:paraId="61D91ED3" w14:textId="77777777" w:rsidR="007619F6" w:rsidRDefault="00000000">
            <w:r>
              <w:t>***</w:t>
            </w:r>
          </w:p>
        </w:tc>
      </w:tr>
      <w:tr w:rsidR="007619F6" w14:paraId="0283E266" w14:textId="77777777">
        <w:tc>
          <w:tcPr>
            <w:tcW w:w="1728" w:type="dxa"/>
          </w:tcPr>
          <w:p w14:paraId="14B2F994" w14:textId="77777777" w:rsidR="007619F6" w:rsidRDefault="00000000">
            <w:r>
              <w:t>dry_shoot_weight</w:t>
            </w:r>
          </w:p>
        </w:tc>
        <w:tc>
          <w:tcPr>
            <w:tcW w:w="1728" w:type="dxa"/>
          </w:tcPr>
          <w:p w14:paraId="311D59EA" w14:textId="1EAC5540" w:rsidR="007619F6" w:rsidRDefault="007B17CC">
            <w:r>
              <w:t>amendment</w:t>
            </w:r>
          </w:p>
        </w:tc>
        <w:tc>
          <w:tcPr>
            <w:tcW w:w="1728" w:type="dxa"/>
          </w:tcPr>
          <w:p w14:paraId="4E0F33DC" w14:textId="77777777" w:rsidR="007619F6" w:rsidRDefault="00000000">
            <w:r>
              <w:t>1.1</w:t>
            </w:r>
          </w:p>
        </w:tc>
        <w:tc>
          <w:tcPr>
            <w:tcW w:w="1728" w:type="dxa"/>
          </w:tcPr>
          <w:p w14:paraId="38454E32" w14:textId="77777777" w:rsidR="007619F6" w:rsidRDefault="00000000">
            <w:r>
              <w:t>0.363</w:t>
            </w:r>
          </w:p>
        </w:tc>
        <w:tc>
          <w:tcPr>
            <w:tcW w:w="1728" w:type="dxa"/>
          </w:tcPr>
          <w:p w14:paraId="55D5B4BF" w14:textId="77777777" w:rsidR="007619F6" w:rsidRDefault="007619F6"/>
        </w:tc>
      </w:tr>
      <w:tr w:rsidR="007619F6" w14:paraId="56B0BBD1" w14:textId="77777777">
        <w:tc>
          <w:tcPr>
            <w:tcW w:w="1728" w:type="dxa"/>
          </w:tcPr>
          <w:p w14:paraId="189122D2" w14:textId="77777777" w:rsidR="007619F6" w:rsidRDefault="00000000">
            <w:r>
              <w:t>dry_shoot_weight</w:t>
            </w:r>
          </w:p>
        </w:tc>
        <w:tc>
          <w:tcPr>
            <w:tcW w:w="1728" w:type="dxa"/>
          </w:tcPr>
          <w:p w14:paraId="12F19BE0" w14:textId="73617D14" w:rsidR="007619F6" w:rsidRDefault="00000000">
            <w:r>
              <w:t>species</w:t>
            </w:r>
            <w:r w:rsidR="007B17CC">
              <w:t xml:space="preserve"> x amendment</w:t>
            </w:r>
          </w:p>
        </w:tc>
        <w:tc>
          <w:tcPr>
            <w:tcW w:w="1728" w:type="dxa"/>
          </w:tcPr>
          <w:p w14:paraId="59F592BA" w14:textId="77777777" w:rsidR="007619F6" w:rsidRDefault="00000000">
            <w:r>
              <w:t>0.6</w:t>
            </w:r>
          </w:p>
        </w:tc>
        <w:tc>
          <w:tcPr>
            <w:tcW w:w="1728" w:type="dxa"/>
          </w:tcPr>
          <w:p w14:paraId="3D0AC5CF" w14:textId="77777777" w:rsidR="007619F6" w:rsidRDefault="00000000">
            <w:r>
              <w:t>0.696</w:t>
            </w:r>
          </w:p>
        </w:tc>
        <w:tc>
          <w:tcPr>
            <w:tcW w:w="1728" w:type="dxa"/>
          </w:tcPr>
          <w:p w14:paraId="615360AD" w14:textId="77777777" w:rsidR="007619F6" w:rsidRDefault="007619F6"/>
        </w:tc>
      </w:tr>
      <w:tr w:rsidR="007619F6" w14:paraId="18CDFAFE" w14:textId="77777777">
        <w:tc>
          <w:tcPr>
            <w:tcW w:w="1728" w:type="dxa"/>
          </w:tcPr>
          <w:p w14:paraId="55221B23" w14:textId="77777777" w:rsidR="007619F6" w:rsidRDefault="00000000">
            <w:r>
              <w:t>dry_shoot_weight</w:t>
            </w:r>
          </w:p>
        </w:tc>
        <w:tc>
          <w:tcPr>
            <w:tcW w:w="1728" w:type="dxa"/>
          </w:tcPr>
          <w:p w14:paraId="1878023B" w14:textId="77777777" w:rsidR="007619F6" w:rsidRDefault="00000000">
            <w:r>
              <w:t>Residuals</w:t>
            </w:r>
          </w:p>
        </w:tc>
        <w:tc>
          <w:tcPr>
            <w:tcW w:w="1728" w:type="dxa"/>
          </w:tcPr>
          <w:p w14:paraId="4EFA5638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74CA7270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15953990" w14:textId="77777777" w:rsidR="007619F6" w:rsidRDefault="007619F6"/>
        </w:tc>
      </w:tr>
      <w:tr w:rsidR="007619F6" w14:paraId="3854D444" w14:textId="77777777">
        <w:tc>
          <w:tcPr>
            <w:tcW w:w="1728" w:type="dxa"/>
          </w:tcPr>
          <w:p w14:paraId="3122A629" w14:textId="77777777" w:rsidR="007619F6" w:rsidRDefault="00000000">
            <w:r>
              <w:t>wet_root_weight</w:t>
            </w:r>
          </w:p>
        </w:tc>
        <w:tc>
          <w:tcPr>
            <w:tcW w:w="1728" w:type="dxa"/>
          </w:tcPr>
          <w:p w14:paraId="194D3C1A" w14:textId="77777777" w:rsidR="007619F6" w:rsidRDefault="00000000">
            <w:r>
              <w:t>(Intercept)</w:t>
            </w:r>
          </w:p>
        </w:tc>
        <w:tc>
          <w:tcPr>
            <w:tcW w:w="1728" w:type="dxa"/>
          </w:tcPr>
          <w:p w14:paraId="430776AE" w14:textId="77777777" w:rsidR="007619F6" w:rsidRDefault="00000000">
            <w:r>
              <w:t>327.0</w:t>
            </w:r>
          </w:p>
        </w:tc>
        <w:tc>
          <w:tcPr>
            <w:tcW w:w="1728" w:type="dxa"/>
          </w:tcPr>
          <w:p w14:paraId="1060C4C2" w14:textId="77777777" w:rsidR="007619F6" w:rsidRDefault="00000000">
            <w:r>
              <w:t>5.44e-13</w:t>
            </w:r>
          </w:p>
        </w:tc>
        <w:tc>
          <w:tcPr>
            <w:tcW w:w="1728" w:type="dxa"/>
          </w:tcPr>
          <w:p w14:paraId="6B690E41" w14:textId="77777777" w:rsidR="007619F6" w:rsidRDefault="00000000">
            <w:r>
              <w:t>***</w:t>
            </w:r>
          </w:p>
        </w:tc>
      </w:tr>
      <w:tr w:rsidR="007619F6" w14:paraId="5AAD4B7D" w14:textId="77777777">
        <w:tc>
          <w:tcPr>
            <w:tcW w:w="1728" w:type="dxa"/>
          </w:tcPr>
          <w:p w14:paraId="296009E6" w14:textId="77777777" w:rsidR="007619F6" w:rsidRDefault="00000000">
            <w:r>
              <w:t>wet_root_weight</w:t>
            </w:r>
          </w:p>
        </w:tc>
        <w:tc>
          <w:tcPr>
            <w:tcW w:w="1728" w:type="dxa"/>
          </w:tcPr>
          <w:p w14:paraId="6468842F" w14:textId="77777777" w:rsidR="007619F6" w:rsidRDefault="00000000">
            <w:r>
              <w:t>species</w:t>
            </w:r>
          </w:p>
        </w:tc>
        <w:tc>
          <w:tcPr>
            <w:tcW w:w="1728" w:type="dxa"/>
          </w:tcPr>
          <w:p w14:paraId="18A3F1CB" w14:textId="77777777" w:rsidR="007619F6" w:rsidRDefault="00000000">
            <w:r>
              <w:t>38.0</w:t>
            </w:r>
          </w:p>
        </w:tc>
        <w:tc>
          <w:tcPr>
            <w:tcW w:w="1728" w:type="dxa"/>
          </w:tcPr>
          <w:p w14:paraId="647FAFBE" w14:textId="77777777" w:rsidR="007619F6" w:rsidRDefault="00000000">
            <w:r>
              <w:t>3.49e-07</w:t>
            </w:r>
          </w:p>
        </w:tc>
        <w:tc>
          <w:tcPr>
            <w:tcW w:w="1728" w:type="dxa"/>
          </w:tcPr>
          <w:p w14:paraId="1185F24E" w14:textId="77777777" w:rsidR="007619F6" w:rsidRDefault="00000000">
            <w:r>
              <w:t>***</w:t>
            </w:r>
          </w:p>
        </w:tc>
      </w:tr>
      <w:tr w:rsidR="007619F6" w14:paraId="1B855CC6" w14:textId="77777777">
        <w:tc>
          <w:tcPr>
            <w:tcW w:w="1728" w:type="dxa"/>
          </w:tcPr>
          <w:p w14:paraId="4535DA3E" w14:textId="77777777" w:rsidR="007619F6" w:rsidRDefault="00000000">
            <w:r>
              <w:t>wet_root_weight</w:t>
            </w:r>
          </w:p>
        </w:tc>
        <w:tc>
          <w:tcPr>
            <w:tcW w:w="1728" w:type="dxa"/>
          </w:tcPr>
          <w:p w14:paraId="3E026294" w14:textId="3E588043" w:rsidR="007619F6" w:rsidRDefault="007B17CC">
            <w:r>
              <w:t>amendment</w:t>
            </w:r>
          </w:p>
        </w:tc>
        <w:tc>
          <w:tcPr>
            <w:tcW w:w="1728" w:type="dxa"/>
          </w:tcPr>
          <w:p w14:paraId="7C8C8A60" w14:textId="77777777" w:rsidR="007619F6" w:rsidRDefault="00000000">
            <w:r>
              <w:t>0.6</w:t>
            </w:r>
          </w:p>
        </w:tc>
        <w:tc>
          <w:tcPr>
            <w:tcW w:w="1728" w:type="dxa"/>
          </w:tcPr>
          <w:p w14:paraId="36A57113" w14:textId="77777777" w:rsidR="007619F6" w:rsidRDefault="00000000">
            <w:r>
              <w:t>0.554</w:t>
            </w:r>
          </w:p>
        </w:tc>
        <w:tc>
          <w:tcPr>
            <w:tcW w:w="1728" w:type="dxa"/>
          </w:tcPr>
          <w:p w14:paraId="03EFA479" w14:textId="77777777" w:rsidR="007619F6" w:rsidRDefault="007619F6"/>
        </w:tc>
      </w:tr>
      <w:tr w:rsidR="007619F6" w14:paraId="29C313E0" w14:textId="77777777">
        <w:tc>
          <w:tcPr>
            <w:tcW w:w="1728" w:type="dxa"/>
          </w:tcPr>
          <w:p w14:paraId="6644CEDA" w14:textId="77777777" w:rsidR="007619F6" w:rsidRDefault="00000000">
            <w:r>
              <w:t>wet_root_weight</w:t>
            </w:r>
          </w:p>
        </w:tc>
        <w:tc>
          <w:tcPr>
            <w:tcW w:w="1728" w:type="dxa"/>
          </w:tcPr>
          <w:p w14:paraId="78C06080" w14:textId="1F7AC4EF" w:rsidR="007619F6" w:rsidRDefault="00000000">
            <w:r>
              <w:t>species</w:t>
            </w:r>
            <w:r w:rsidR="007B17CC">
              <w:t xml:space="preserve"> x amendment</w:t>
            </w:r>
          </w:p>
        </w:tc>
        <w:tc>
          <w:tcPr>
            <w:tcW w:w="1728" w:type="dxa"/>
          </w:tcPr>
          <w:p w14:paraId="07431081" w14:textId="77777777" w:rsidR="007619F6" w:rsidRDefault="00000000">
            <w:r>
              <w:t>1.8</w:t>
            </w:r>
          </w:p>
        </w:tc>
        <w:tc>
          <w:tcPr>
            <w:tcW w:w="1728" w:type="dxa"/>
          </w:tcPr>
          <w:p w14:paraId="32DCDE09" w14:textId="77777777" w:rsidR="007619F6" w:rsidRDefault="00000000">
            <w:r>
              <w:t>0.18</w:t>
            </w:r>
          </w:p>
        </w:tc>
        <w:tc>
          <w:tcPr>
            <w:tcW w:w="1728" w:type="dxa"/>
          </w:tcPr>
          <w:p w14:paraId="5E3EC972" w14:textId="77777777" w:rsidR="007619F6" w:rsidRDefault="007619F6"/>
        </w:tc>
      </w:tr>
      <w:tr w:rsidR="007619F6" w14:paraId="3C4B73C6" w14:textId="77777777">
        <w:tc>
          <w:tcPr>
            <w:tcW w:w="1728" w:type="dxa"/>
          </w:tcPr>
          <w:p w14:paraId="3BDE3CB6" w14:textId="77777777" w:rsidR="007619F6" w:rsidRDefault="00000000">
            <w:r>
              <w:t>wet_root_weight</w:t>
            </w:r>
          </w:p>
        </w:tc>
        <w:tc>
          <w:tcPr>
            <w:tcW w:w="1728" w:type="dxa"/>
          </w:tcPr>
          <w:p w14:paraId="57CBDEC5" w14:textId="77777777" w:rsidR="007619F6" w:rsidRDefault="00000000">
            <w:r>
              <w:t>Residuals</w:t>
            </w:r>
          </w:p>
        </w:tc>
        <w:tc>
          <w:tcPr>
            <w:tcW w:w="1728" w:type="dxa"/>
          </w:tcPr>
          <w:p w14:paraId="432DFE70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5686E47B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0FF81BB4" w14:textId="77777777" w:rsidR="007619F6" w:rsidRDefault="007619F6"/>
        </w:tc>
      </w:tr>
      <w:tr w:rsidR="007619F6" w14:paraId="396B703F" w14:textId="77777777">
        <w:tc>
          <w:tcPr>
            <w:tcW w:w="1728" w:type="dxa"/>
          </w:tcPr>
          <w:p w14:paraId="35A5534A" w14:textId="77777777" w:rsidR="007619F6" w:rsidRDefault="00000000">
            <w:r>
              <w:t>dry_root_weight</w:t>
            </w:r>
          </w:p>
        </w:tc>
        <w:tc>
          <w:tcPr>
            <w:tcW w:w="1728" w:type="dxa"/>
          </w:tcPr>
          <w:p w14:paraId="227907FD" w14:textId="77777777" w:rsidR="007619F6" w:rsidRDefault="00000000">
            <w:r>
              <w:t>(Intercept)</w:t>
            </w:r>
          </w:p>
        </w:tc>
        <w:tc>
          <w:tcPr>
            <w:tcW w:w="1728" w:type="dxa"/>
          </w:tcPr>
          <w:p w14:paraId="1834410A" w14:textId="77777777" w:rsidR="007619F6" w:rsidRDefault="00000000">
            <w:r>
              <w:t>13.6</w:t>
            </w:r>
          </w:p>
        </w:tc>
        <w:tc>
          <w:tcPr>
            <w:tcW w:w="1728" w:type="dxa"/>
          </w:tcPr>
          <w:p w14:paraId="27AFE517" w14:textId="77777777" w:rsidR="007619F6" w:rsidRDefault="00000000">
            <w:r>
              <w:t>0.0017</w:t>
            </w:r>
          </w:p>
        </w:tc>
        <w:tc>
          <w:tcPr>
            <w:tcW w:w="1728" w:type="dxa"/>
          </w:tcPr>
          <w:p w14:paraId="21F46FA2" w14:textId="77777777" w:rsidR="007619F6" w:rsidRDefault="00000000">
            <w:r>
              <w:t>**</w:t>
            </w:r>
          </w:p>
        </w:tc>
      </w:tr>
      <w:tr w:rsidR="007619F6" w14:paraId="1E8E7D60" w14:textId="77777777">
        <w:tc>
          <w:tcPr>
            <w:tcW w:w="1728" w:type="dxa"/>
          </w:tcPr>
          <w:p w14:paraId="69BDE4EB" w14:textId="77777777" w:rsidR="007619F6" w:rsidRDefault="00000000">
            <w:r>
              <w:t>dry_root_weight</w:t>
            </w:r>
          </w:p>
        </w:tc>
        <w:tc>
          <w:tcPr>
            <w:tcW w:w="1728" w:type="dxa"/>
          </w:tcPr>
          <w:p w14:paraId="350408E1" w14:textId="77777777" w:rsidR="007619F6" w:rsidRDefault="00000000">
            <w:r>
              <w:t>species</w:t>
            </w:r>
          </w:p>
        </w:tc>
        <w:tc>
          <w:tcPr>
            <w:tcW w:w="1728" w:type="dxa"/>
          </w:tcPr>
          <w:p w14:paraId="76D55CBA" w14:textId="77777777" w:rsidR="007619F6" w:rsidRDefault="00000000">
            <w:r>
              <w:t>23.4</w:t>
            </w:r>
          </w:p>
        </w:tc>
        <w:tc>
          <w:tcPr>
            <w:tcW w:w="1728" w:type="dxa"/>
          </w:tcPr>
          <w:p w14:paraId="7253463A" w14:textId="77777777" w:rsidR="007619F6" w:rsidRDefault="00000000">
            <w:r>
              <w:t>9.93e-06</w:t>
            </w:r>
          </w:p>
        </w:tc>
        <w:tc>
          <w:tcPr>
            <w:tcW w:w="1728" w:type="dxa"/>
          </w:tcPr>
          <w:p w14:paraId="7FBA063E" w14:textId="77777777" w:rsidR="007619F6" w:rsidRDefault="00000000">
            <w:r>
              <w:t>***</w:t>
            </w:r>
          </w:p>
        </w:tc>
      </w:tr>
      <w:tr w:rsidR="007619F6" w14:paraId="602928C8" w14:textId="77777777">
        <w:tc>
          <w:tcPr>
            <w:tcW w:w="1728" w:type="dxa"/>
          </w:tcPr>
          <w:p w14:paraId="5B6C814C" w14:textId="77777777" w:rsidR="007619F6" w:rsidRDefault="00000000">
            <w:r>
              <w:t>dry_root_weight</w:t>
            </w:r>
          </w:p>
        </w:tc>
        <w:tc>
          <w:tcPr>
            <w:tcW w:w="1728" w:type="dxa"/>
          </w:tcPr>
          <w:p w14:paraId="6CA92E01" w14:textId="68647730" w:rsidR="007619F6" w:rsidRDefault="007B17CC">
            <w:r>
              <w:t>amendment</w:t>
            </w:r>
          </w:p>
        </w:tc>
        <w:tc>
          <w:tcPr>
            <w:tcW w:w="1728" w:type="dxa"/>
          </w:tcPr>
          <w:p w14:paraId="3156BDB2" w14:textId="77777777" w:rsidR="007619F6" w:rsidRDefault="00000000">
            <w:r>
              <w:t>2.8</w:t>
            </w:r>
          </w:p>
        </w:tc>
        <w:tc>
          <w:tcPr>
            <w:tcW w:w="1728" w:type="dxa"/>
          </w:tcPr>
          <w:p w14:paraId="67B82DB4" w14:textId="77777777" w:rsidR="007619F6" w:rsidRDefault="00000000">
            <w:r>
              <w:t>0.0854</w:t>
            </w:r>
          </w:p>
        </w:tc>
        <w:tc>
          <w:tcPr>
            <w:tcW w:w="1728" w:type="dxa"/>
          </w:tcPr>
          <w:p w14:paraId="1FBE3CA4" w14:textId="77777777" w:rsidR="007619F6" w:rsidRDefault="007619F6"/>
        </w:tc>
      </w:tr>
      <w:tr w:rsidR="007619F6" w14:paraId="6B18F167" w14:textId="77777777">
        <w:tc>
          <w:tcPr>
            <w:tcW w:w="1728" w:type="dxa"/>
          </w:tcPr>
          <w:p w14:paraId="260E6C41" w14:textId="77777777" w:rsidR="007619F6" w:rsidRDefault="00000000">
            <w:r>
              <w:t>dry_root_weight</w:t>
            </w:r>
          </w:p>
        </w:tc>
        <w:tc>
          <w:tcPr>
            <w:tcW w:w="1728" w:type="dxa"/>
          </w:tcPr>
          <w:p w14:paraId="125BCD29" w14:textId="49730516" w:rsidR="007619F6" w:rsidRDefault="00000000">
            <w:r>
              <w:t>species</w:t>
            </w:r>
            <w:r w:rsidR="007B17CC">
              <w:t xml:space="preserve"> x amendment</w:t>
            </w:r>
          </w:p>
        </w:tc>
        <w:tc>
          <w:tcPr>
            <w:tcW w:w="1728" w:type="dxa"/>
          </w:tcPr>
          <w:p w14:paraId="66DA65AC" w14:textId="77777777" w:rsidR="007619F6" w:rsidRDefault="00000000">
            <w:r>
              <w:t>0.4</w:t>
            </w:r>
          </w:p>
        </w:tc>
        <w:tc>
          <w:tcPr>
            <w:tcW w:w="1728" w:type="dxa"/>
          </w:tcPr>
          <w:p w14:paraId="637B7822" w14:textId="77777777" w:rsidR="007619F6" w:rsidRDefault="00000000">
            <w:r>
              <w:t>0.819</w:t>
            </w:r>
          </w:p>
        </w:tc>
        <w:tc>
          <w:tcPr>
            <w:tcW w:w="1728" w:type="dxa"/>
          </w:tcPr>
          <w:p w14:paraId="12BCABD6" w14:textId="77777777" w:rsidR="007619F6" w:rsidRDefault="007619F6"/>
        </w:tc>
      </w:tr>
      <w:tr w:rsidR="007619F6" w14:paraId="13D96F6C" w14:textId="77777777">
        <w:tc>
          <w:tcPr>
            <w:tcW w:w="1728" w:type="dxa"/>
          </w:tcPr>
          <w:p w14:paraId="36F1F341" w14:textId="77777777" w:rsidR="007619F6" w:rsidRDefault="00000000">
            <w:r>
              <w:t>dry_root_weight</w:t>
            </w:r>
          </w:p>
        </w:tc>
        <w:tc>
          <w:tcPr>
            <w:tcW w:w="1728" w:type="dxa"/>
          </w:tcPr>
          <w:p w14:paraId="7B0DE1BF" w14:textId="77777777" w:rsidR="007619F6" w:rsidRDefault="00000000">
            <w:r>
              <w:t>Residuals</w:t>
            </w:r>
          </w:p>
        </w:tc>
        <w:tc>
          <w:tcPr>
            <w:tcW w:w="1728" w:type="dxa"/>
          </w:tcPr>
          <w:p w14:paraId="5E9A541F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619A0D4A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6DFCBC87" w14:textId="77777777" w:rsidR="007619F6" w:rsidRDefault="007619F6"/>
        </w:tc>
      </w:tr>
      <w:tr w:rsidR="007619F6" w14:paraId="3654BEEE" w14:textId="77777777">
        <w:tc>
          <w:tcPr>
            <w:tcW w:w="1728" w:type="dxa"/>
          </w:tcPr>
          <w:p w14:paraId="179436C3" w14:textId="77777777" w:rsidR="007619F6" w:rsidRDefault="00000000">
            <w:r>
              <w:t>per_plant_weight</w:t>
            </w:r>
          </w:p>
        </w:tc>
        <w:tc>
          <w:tcPr>
            <w:tcW w:w="1728" w:type="dxa"/>
          </w:tcPr>
          <w:p w14:paraId="2C0596FB" w14:textId="77777777" w:rsidR="007619F6" w:rsidRDefault="00000000">
            <w:r>
              <w:t>(Intercept)</w:t>
            </w:r>
          </w:p>
        </w:tc>
        <w:tc>
          <w:tcPr>
            <w:tcW w:w="1728" w:type="dxa"/>
          </w:tcPr>
          <w:p w14:paraId="6D7DE13D" w14:textId="77777777" w:rsidR="007619F6" w:rsidRDefault="00000000">
            <w:r>
              <w:t>82.8</w:t>
            </w:r>
          </w:p>
        </w:tc>
        <w:tc>
          <w:tcPr>
            <w:tcW w:w="1728" w:type="dxa"/>
          </w:tcPr>
          <w:p w14:paraId="1136DAFF" w14:textId="77777777" w:rsidR="007619F6" w:rsidRDefault="00000000">
            <w:r>
              <w:t>3.73e-08</w:t>
            </w:r>
          </w:p>
        </w:tc>
        <w:tc>
          <w:tcPr>
            <w:tcW w:w="1728" w:type="dxa"/>
          </w:tcPr>
          <w:p w14:paraId="007C299B" w14:textId="77777777" w:rsidR="007619F6" w:rsidRDefault="00000000">
            <w:r>
              <w:t>***</w:t>
            </w:r>
          </w:p>
        </w:tc>
      </w:tr>
      <w:tr w:rsidR="007619F6" w14:paraId="24BE0C9B" w14:textId="77777777">
        <w:tc>
          <w:tcPr>
            <w:tcW w:w="1728" w:type="dxa"/>
          </w:tcPr>
          <w:p w14:paraId="6C2D7CF6" w14:textId="77777777" w:rsidR="007619F6" w:rsidRDefault="00000000">
            <w:r>
              <w:t>per_plant_weight</w:t>
            </w:r>
          </w:p>
        </w:tc>
        <w:tc>
          <w:tcPr>
            <w:tcW w:w="1728" w:type="dxa"/>
          </w:tcPr>
          <w:p w14:paraId="281FE021" w14:textId="77777777" w:rsidR="007619F6" w:rsidRDefault="00000000">
            <w:r>
              <w:t>species</w:t>
            </w:r>
          </w:p>
        </w:tc>
        <w:tc>
          <w:tcPr>
            <w:tcW w:w="1728" w:type="dxa"/>
          </w:tcPr>
          <w:p w14:paraId="69E62814" w14:textId="77777777" w:rsidR="007619F6" w:rsidRDefault="00000000">
            <w:r>
              <w:t>37.2</w:t>
            </w:r>
          </w:p>
        </w:tc>
        <w:tc>
          <w:tcPr>
            <w:tcW w:w="1728" w:type="dxa"/>
          </w:tcPr>
          <w:p w14:paraId="3D9C7C27" w14:textId="77777777" w:rsidR="007619F6" w:rsidRDefault="00000000">
            <w:r>
              <w:t>4.06e-07</w:t>
            </w:r>
          </w:p>
        </w:tc>
        <w:tc>
          <w:tcPr>
            <w:tcW w:w="1728" w:type="dxa"/>
          </w:tcPr>
          <w:p w14:paraId="3753CBCB" w14:textId="77777777" w:rsidR="007619F6" w:rsidRDefault="00000000">
            <w:r>
              <w:t>***</w:t>
            </w:r>
          </w:p>
        </w:tc>
      </w:tr>
      <w:tr w:rsidR="007619F6" w14:paraId="01B5AB6D" w14:textId="77777777">
        <w:tc>
          <w:tcPr>
            <w:tcW w:w="1728" w:type="dxa"/>
          </w:tcPr>
          <w:p w14:paraId="29F65254" w14:textId="77777777" w:rsidR="007619F6" w:rsidRDefault="00000000">
            <w:r>
              <w:t>per_plant_weight</w:t>
            </w:r>
          </w:p>
        </w:tc>
        <w:tc>
          <w:tcPr>
            <w:tcW w:w="1728" w:type="dxa"/>
          </w:tcPr>
          <w:p w14:paraId="69C126F2" w14:textId="26EBC184" w:rsidR="007619F6" w:rsidRDefault="007B17CC">
            <w:r>
              <w:t>amendment</w:t>
            </w:r>
          </w:p>
        </w:tc>
        <w:tc>
          <w:tcPr>
            <w:tcW w:w="1728" w:type="dxa"/>
          </w:tcPr>
          <w:p w14:paraId="3200083A" w14:textId="77777777" w:rsidR="007619F6" w:rsidRDefault="00000000">
            <w:r>
              <w:t>0.3</w:t>
            </w:r>
          </w:p>
        </w:tc>
        <w:tc>
          <w:tcPr>
            <w:tcW w:w="1728" w:type="dxa"/>
          </w:tcPr>
          <w:p w14:paraId="46486BA4" w14:textId="77777777" w:rsidR="007619F6" w:rsidRDefault="00000000">
            <w:r>
              <w:t>0.73</w:t>
            </w:r>
          </w:p>
        </w:tc>
        <w:tc>
          <w:tcPr>
            <w:tcW w:w="1728" w:type="dxa"/>
          </w:tcPr>
          <w:p w14:paraId="635652DC" w14:textId="77777777" w:rsidR="007619F6" w:rsidRDefault="007619F6"/>
        </w:tc>
      </w:tr>
      <w:tr w:rsidR="007619F6" w14:paraId="25E49CB1" w14:textId="77777777">
        <w:tc>
          <w:tcPr>
            <w:tcW w:w="1728" w:type="dxa"/>
          </w:tcPr>
          <w:p w14:paraId="317E1E7C" w14:textId="77777777" w:rsidR="007619F6" w:rsidRDefault="00000000">
            <w:r>
              <w:t>per_plant_weight</w:t>
            </w:r>
          </w:p>
        </w:tc>
        <w:tc>
          <w:tcPr>
            <w:tcW w:w="1728" w:type="dxa"/>
          </w:tcPr>
          <w:p w14:paraId="4E644321" w14:textId="2859C61A" w:rsidR="007619F6" w:rsidRDefault="00000000">
            <w:r>
              <w:t>species</w:t>
            </w:r>
            <w:r w:rsidR="007B17CC">
              <w:t xml:space="preserve"> x amendment</w:t>
            </w:r>
          </w:p>
        </w:tc>
        <w:tc>
          <w:tcPr>
            <w:tcW w:w="1728" w:type="dxa"/>
          </w:tcPr>
          <w:p w14:paraId="77702FC9" w14:textId="77777777" w:rsidR="007619F6" w:rsidRDefault="00000000">
            <w:r>
              <w:t>0.6</w:t>
            </w:r>
          </w:p>
        </w:tc>
        <w:tc>
          <w:tcPr>
            <w:tcW w:w="1728" w:type="dxa"/>
          </w:tcPr>
          <w:p w14:paraId="25E63A51" w14:textId="77777777" w:rsidR="007619F6" w:rsidRDefault="00000000">
            <w:r>
              <w:t>0.668</w:t>
            </w:r>
          </w:p>
        </w:tc>
        <w:tc>
          <w:tcPr>
            <w:tcW w:w="1728" w:type="dxa"/>
          </w:tcPr>
          <w:p w14:paraId="0C57F87D" w14:textId="77777777" w:rsidR="007619F6" w:rsidRDefault="007619F6"/>
        </w:tc>
      </w:tr>
      <w:tr w:rsidR="007619F6" w14:paraId="6D42115C" w14:textId="77777777">
        <w:tc>
          <w:tcPr>
            <w:tcW w:w="1728" w:type="dxa"/>
          </w:tcPr>
          <w:p w14:paraId="4E5BFE81" w14:textId="77777777" w:rsidR="007619F6" w:rsidRDefault="00000000">
            <w:r>
              <w:t>per_plant_weight</w:t>
            </w:r>
          </w:p>
        </w:tc>
        <w:tc>
          <w:tcPr>
            <w:tcW w:w="1728" w:type="dxa"/>
          </w:tcPr>
          <w:p w14:paraId="3A3F6A4A" w14:textId="77777777" w:rsidR="007619F6" w:rsidRDefault="00000000">
            <w:r>
              <w:t>Residuals</w:t>
            </w:r>
          </w:p>
        </w:tc>
        <w:tc>
          <w:tcPr>
            <w:tcW w:w="1728" w:type="dxa"/>
          </w:tcPr>
          <w:p w14:paraId="2DDD610A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20E09367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628396EE" w14:textId="77777777" w:rsidR="007619F6" w:rsidRDefault="007619F6"/>
        </w:tc>
      </w:tr>
      <w:tr w:rsidR="007619F6" w14:paraId="3110882E" w14:textId="77777777">
        <w:tc>
          <w:tcPr>
            <w:tcW w:w="1728" w:type="dxa"/>
          </w:tcPr>
          <w:p w14:paraId="1AA0DBA7" w14:textId="77777777" w:rsidR="007619F6" w:rsidRDefault="00000000">
            <w:r>
              <w:t>germination_perc</w:t>
            </w:r>
          </w:p>
        </w:tc>
        <w:tc>
          <w:tcPr>
            <w:tcW w:w="1728" w:type="dxa"/>
          </w:tcPr>
          <w:p w14:paraId="2817586E" w14:textId="77777777" w:rsidR="007619F6" w:rsidRDefault="00000000">
            <w:r>
              <w:t>(Intercept)</w:t>
            </w:r>
          </w:p>
        </w:tc>
        <w:tc>
          <w:tcPr>
            <w:tcW w:w="1728" w:type="dxa"/>
          </w:tcPr>
          <w:p w14:paraId="22A847BC" w14:textId="77777777" w:rsidR="007619F6" w:rsidRDefault="00000000">
            <w:r>
              <w:t>1693.8</w:t>
            </w:r>
          </w:p>
        </w:tc>
        <w:tc>
          <w:tcPr>
            <w:tcW w:w="1728" w:type="dxa"/>
          </w:tcPr>
          <w:p w14:paraId="2CD4AD9F" w14:textId="77777777" w:rsidR="007619F6" w:rsidRDefault="00000000">
            <w:r>
              <w:t>2.93e-19</w:t>
            </w:r>
          </w:p>
        </w:tc>
        <w:tc>
          <w:tcPr>
            <w:tcW w:w="1728" w:type="dxa"/>
          </w:tcPr>
          <w:p w14:paraId="76157AAF" w14:textId="77777777" w:rsidR="007619F6" w:rsidRDefault="00000000">
            <w:r>
              <w:t>***</w:t>
            </w:r>
          </w:p>
        </w:tc>
      </w:tr>
      <w:tr w:rsidR="007619F6" w14:paraId="4EE79A2C" w14:textId="77777777">
        <w:tc>
          <w:tcPr>
            <w:tcW w:w="1728" w:type="dxa"/>
          </w:tcPr>
          <w:p w14:paraId="6245293F" w14:textId="77777777" w:rsidR="007619F6" w:rsidRDefault="00000000">
            <w:r>
              <w:t>germination_perc</w:t>
            </w:r>
          </w:p>
        </w:tc>
        <w:tc>
          <w:tcPr>
            <w:tcW w:w="1728" w:type="dxa"/>
          </w:tcPr>
          <w:p w14:paraId="124C3C3E" w14:textId="77777777" w:rsidR="007619F6" w:rsidRDefault="00000000">
            <w:r>
              <w:t>species</w:t>
            </w:r>
          </w:p>
        </w:tc>
        <w:tc>
          <w:tcPr>
            <w:tcW w:w="1728" w:type="dxa"/>
          </w:tcPr>
          <w:p w14:paraId="11AFCEA6" w14:textId="77777777" w:rsidR="007619F6" w:rsidRDefault="00000000">
            <w:r>
              <w:t>1.8</w:t>
            </w:r>
          </w:p>
        </w:tc>
        <w:tc>
          <w:tcPr>
            <w:tcW w:w="1728" w:type="dxa"/>
          </w:tcPr>
          <w:p w14:paraId="20976BA8" w14:textId="77777777" w:rsidR="007619F6" w:rsidRDefault="00000000">
            <w:r>
              <w:t>0.197</w:t>
            </w:r>
          </w:p>
        </w:tc>
        <w:tc>
          <w:tcPr>
            <w:tcW w:w="1728" w:type="dxa"/>
          </w:tcPr>
          <w:p w14:paraId="6C09CC18" w14:textId="77777777" w:rsidR="007619F6" w:rsidRDefault="007619F6"/>
        </w:tc>
      </w:tr>
      <w:tr w:rsidR="007619F6" w14:paraId="1EEC01F7" w14:textId="77777777">
        <w:tc>
          <w:tcPr>
            <w:tcW w:w="1728" w:type="dxa"/>
          </w:tcPr>
          <w:p w14:paraId="261261BA" w14:textId="77777777" w:rsidR="007619F6" w:rsidRDefault="00000000">
            <w:r>
              <w:t>germination_perc</w:t>
            </w:r>
          </w:p>
        </w:tc>
        <w:tc>
          <w:tcPr>
            <w:tcW w:w="1728" w:type="dxa"/>
          </w:tcPr>
          <w:p w14:paraId="2A3BEAF2" w14:textId="7178D65F" w:rsidR="007619F6" w:rsidRDefault="007B17CC">
            <w:r>
              <w:t>amendment</w:t>
            </w:r>
          </w:p>
        </w:tc>
        <w:tc>
          <w:tcPr>
            <w:tcW w:w="1728" w:type="dxa"/>
          </w:tcPr>
          <w:p w14:paraId="57B11F9A" w14:textId="77777777" w:rsidR="007619F6" w:rsidRDefault="00000000">
            <w:r>
              <w:t>4.1</w:t>
            </w:r>
          </w:p>
        </w:tc>
        <w:tc>
          <w:tcPr>
            <w:tcW w:w="1728" w:type="dxa"/>
          </w:tcPr>
          <w:p w14:paraId="4116410B" w14:textId="77777777" w:rsidR="007619F6" w:rsidRDefault="00000000">
            <w:r>
              <w:t>0.035</w:t>
            </w:r>
          </w:p>
        </w:tc>
        <w:tc>
          <w:tcPr>
            <w:tcW w:w="1728" w:type="dxa"/>
          </w:tcPr>
          <w:p w14:paraId="0DCA24A2" w14:textId="77777777" w:rsidR="007619F6" w:rsidRDefault="00000000">
            <w:r>
              <w:t>*</w:t>
            </w:r>
          </w:p>
        </w:tc>
      </w:tr>
      <w:tr w:rsidR="007619F6" w14:paraId="09CE94B5" w14:textId="77777777">
        <w:tc>
          <w:tcPr>
            <w:tcW w:w="1728" w:type="dxa"/>
          </w:tcPr>
          <w:p w14:paraId="5F143386" w14:textId="77777777" w:rsidR="007619F6" w:rsidRDefault="00000000">
            <w:r>
              <w:t>germination_perc</w:t>
            </w:r>
          </w:p>
        </w:tc>
        <w:tc>
          <w:tcPr>
            <w:tcW w:w="1728" w:type="dxa"/>
          </w:tcPr>
          <w:p w14:paraId="250990DF" w14:textId="19D0369C" w:rsidR="007619F6" w:rsidRDefault="00000000">
            <w:r>
              <w:t>species</w:t>
            </w:r>
            <w:r w:rsidR="007B17CC">
              <w:t xml:space="preserve"> x amendment</w:t>
            </w:r>
          </w:p>
        </w:tc>
        <w:tc>
          <w:tcPr>
            <w:tcW w:w="1728" w:type="dxa"/>
          </w:tcPr>
          <w:p w14:paraId="7B0771C8" w14:textId="77777777" w:rsidR="007619F6" w:rsidRDefault="00000000">
            <w:r>
              <w:t>0.8</w:t>
            </w:r>
          </w:p>
        </w:tc>
        <w:tc>
          <w:tcPr>
            <w:tcW w:w="1728" w:type="dxa"/>
          </w:tcPr>
          <w:p w14:paraId="67A4FD64" w14:textId="77777777" w:rsidR="007619F6" w:rsidRDefault="00000000">
            <w:r>
              <w:t>0.528</w:t>
            </w:r>
          </w:p>
        </w:tc>
        <w:tc>
          <w:tcPr>
            <w:tcW w:w="1728" w:type="dxa"/>
          </w:tcPr>
          <w:p w14:paraId="3F99C95C" w14:textId="77777777" w:rsidR="007619F6" w:rsidRDefault="007619F6"/>
        </w:tc>
      </w:tr>
      <w:tr w:rsidR="007619F6" w14:paraId="5C64BE4A" w14:textId="77777777">
        <w:tc>
          <w:tcPr>
            <w:tcW w:w="1728" w:type="dxa"/>
          </w:tcPr>
          <w:p w14:paraId="552BA5C4" w14:textId="77777777" w:rsidR="007619F6" w:rsidRDefault="00000000">
            <w:r>
              <w:t>germination_perc</w:t>
            </w:r>
          </w:p>
        </w:tc>
        <w:tc>
          <w:tcPr>
            <w:tcW w:w="1728" w:type="dxa"/>
          </w:tcPr>
          <w:p w14:paraId="06832B05" w14:textId="77777777" w:rsidR="007619F6" w:rsidRDefault="00000000">
            <w:r>
              <w:t>Residuals</w:t>
            </w:r>
          </w:p>
        </w:tc>
        <w:tc>
          <w:tcPr>
            <w:tcW w:w="1728" w:type="dxa"/>
          </w:tcPr>
          <w:p w14:paraId="711617FC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77A30F16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4586B89A" w14:textId="77777777" w:rsidR="007619F6" w:rsidRDefault="007619F6"/>
        </w:tc>
      </w:tr>
      <w:tr w:rsidR="007619F6" w14:paraId="6BAF9994" w14:textId="77777777">
        <w:tc>
          <w:tcPr>
            <w:tcW w:w="1728" w:type="dxa"/>
          </w:tcPr>
          <w:p w14:paraId="1FE50EA0" w14:textId="77777777" w:rsidR="007619F6" w:rsidRDefault="00000000">
            <w:r>
              <w:t>wet_pod_weight.corr</w:t>
            </w:r>
          </w:p>
        </w:tc>
        <w:tc>
          <w:tcPr>
            <w:tcW w:w="1728" w:type="dxa"/>
          </w:tcPr>
          <w:p w14:paraId="316EDFA0" w14:textId="77777777" w:rsidR="007619F6" w:rsidRDefault="00000000">
            <w:r>
              <w:t>(Intercept)</w:t>
            </w:r>
          </w:p>
        </w:tc>
        <w:tc>
          <w:tcPr>
            <w:tcW w:w="1728" w:type="dxa"/>
          </w:tcPr>
          <w:p w14:paraId="0585CC41" w14:textId="77777777" w:rsidR="007619F6" w:rsidRDefault="00000000">
            <w:r>
              <w:t>36.0</w:t>
            </w:r>
          </w:p>
        </w:tc>
        <w:tc>
          <w:tcPr>
            <w:tcW w:w="1728" w:type="dxa"/>
          </w:tcPr>
          <w:p w14:paraId="78F985E5" w14:textId="77777777" w:rsidR="007619F6" w:rsidRDefault="00000000">
            <w:r>
              <w:t>0.000963</w:t>
            </w:r>
          </w:p>
        </w:tc>
        <w:tc>
          <w:tcPr>
            <w:tcW w:w="1728" w:type="dxa"/>
          </w:tcPr>
          <w:p w14:paraId="17928972" w14:textId="77777777" w:rsidR="007619F6" w:rsidRDefault="00000000">
            <w:r>
              <w:t>***</w:t>
            </w:r>
          </w:p>
        </w:tc>
      </w:tr>
      <w:tr w:rsidR="007619F6" w14:paraId="4C0E62A4" w14:textId="77777777">
        <w:tc>
          <w:tcPr>
            <w:tcW w:w="1728" w:type="dxa"/>
          </w:tcPr>
          <w:p w14:paraId="4AA3A153" w14:textId="77777777" w:rsidR="007619F6" w:rsidRDefault="00000000">
            <w:r>
              <w:t>wet_pod_weight.corr</w:t>
            </w:r>
          </w:p>
        </w:tc>
        <w:tc>
          <w:tcPr>
            <w:tcW w:w="1728" w:type="dxa"/>
          </w:tcPr>
          <w:p w14:paraId="0270CFFD" w14:textId="66196E03" w:rsidR="007619F6" w:rsidRDefault="007B17CC">
            <w:r>
              <w:t>amendment</w:t>
            </w:r>
          </w:p>
        </w:tc>
        <w:tc>
          <w:tcPr>
            <w:tcW w:w="1728" w:type="dxa"/>
          </w:tcPr>
          <w:p w14:paraId="3CE7C06D" w14:textId="77777777" w:rsidR="007619F6" w:rsidRDefault="00000000">
            <w:r>
              <w:t>0.6</w:t>
            </w:r>
          </w:p>
        </w:tc>
        <w:tc>
          <w:tcPr>
            <w:tcW w:w="1728" w:type="dxa"/>
          </w:tcPr>
          <w:p w14:paraId="21CDF330" w14:textId="77777777" w:rsidR="007619F6" w:rsidRDefault="00000000">
            <w:r>
              <w:t>0.603</w:t>
            </w:r>
          </w:p>
        </w:tc>
        <w:tc>
          <w:tcPr>
            <w:tcW w:w="1728" w:type="dxa"/>
          </w:tcPr>
          <w:p w14:paraId="74F73DE5" w14:textId="77777777" w:rsidR="007619F6" w:rsidRDefault="007619F6"/>
        </w:tc>
      </w:tr>
      <w:tr w:rsidR="007619F6" w14:paraId="05890ADA" w14:textId="77777777">
        <w:tc>
          <w:tcPr>
            <w:tcW w:w="1728" w:type="dxa"/>
          </w:tcPr>
          <w:p w14:paraId="5EEB0F82" w14:textId="77777777" w:rsidR="007619F6" w:rsidRDefault="00000000">
            <w:r>
              <w:t>wet_pod_weight.corr</w:t>
            </w:r>
          </w:p>
        </w:tc>
        <w:tc>
          <w:tcPr>
            <w:tcW w:w="1728" w:type="dxa"/>
          </w:tcPr>
          <w:p w14:paraId="7ABED793" w14:textId="77777777" w:rsidR="007619F6" w:rsidRDefault="00000000">
            <w:r>
              <w:t>Residuals</w:t>
            </w:r>
          </w:p>
        </w:tc>
        <w:tc>
          <w:tcPr>
            <w:tcW w:w="1728" w:type="dxa"/>
          </w:tcPr>
          <w:p w14:paraId="06610B15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53F2CEAA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24EF25C7" w14:textId="77777777" w:rsidR="007619F6" w:rsidRDefault="007619F6"/>
        </w:tc>
      </w:tr>
      <w:tr w:rsidR="007619F6" w14:paraId="0C11AB16" w14:textId="77777777">
        <w:tc>
          <w:tcPr>
            <w:tcW w:w="1728" w:type="dxa"/>
          </w:tcPr>
          <w:p w14:paraId="75721293" w14:textId="77777777" w:rsidR="007619F6" w:rsidRDefault="00000000">
            <w:r>
              <w:t>dry_pod_weight.corr</w:t>
            </w:r>
          </w:p>
        </w:tc>
        <w:tc>
          <w:tcPr>
            <w:tcW w:w="1728" w:type="dxa"/>
          </w:tcPr>
          <w:p w14:paraId="343F9940" w14:textId="77777777" w:rsidR="007619F6" w:rsidRDefault="00000000">
            <w:r>
              <w:t>(Intercept)</w:t>
            </w:r>
          </w:p>
        </w:tc>
        <w:tc>
          <w:tcPr>
            <w:tcW w:w="1728" w:type="dxa"/>
          </w:tcPr>
          <w:p w14:paraId="06E6EBDE" w14:textId="77777777" w:rsidR="007619F6" w:rsidRDefault="00000000">
            <w:r>
              <w:t>1.1</w:t>
            </w:r>
          </w:p>
        </w:tc>
        <w:tc>
          <w:tcPr>
            <w:tcW w:w="1728" w:type="dxa"/>
          </w:tcPr>
          <w:p w14:paraId="63F35F4A" w14:textId="77777777" w:rsidR="007619F6" w:rsidRDefault="00000000">
            <w:r>
              <w:t>0.342</w:t>
            </w:r>
          </w:p>
        </w:tc>
        <w:tc>
          <w:tcPr>
            <w:tcW w:w="1728" w:type="dxa"/>
          </w:tcPr>
          <w:p w14:paraId="0A9B8A34" w14:textId="77777777" w:rsidR="007619F6" w:rsidRDefault="007619F6"/>
        </w:tc>
      </w:tr>
      <w:tr w:rsidR="007619F6" w14:paraId="25456784" w14:textId="77777777">
        <w:tc>
          <w:tcPr>
            <w:tcW w:w="1728" w:type="dxa"/>
          </w:tcPr>
          <w:p w14:paraId="1CDD1554" w14:textId="77777777" w:rsidR="007619F6" w:rsidRDefault="00000000">
            <w:r>
              <w:t>dry_pod_weight.corr</w:t>
            </w:r>
          </w:p>
        </w:tc>
        <w:tc>
          <w:tcPr>
            <w:tcW w:w="1728" w:type="dxa"/>
          </w:tcPr>
          <w:p w14:paraId="6888030B" w14:textId="6E6B68BD" w:rsidR="007619F6" w:rsidRDefault="007B17CC">
            <w:r>
              <w:t>amendment</w:t>
            </w:r>
          </w:p>
        </w:tc>
        <w:tc>
          <w:tcPr>
            <w:tcW w:w="1728" w:type="dxa"/>
          </w:tcPr>
          <w:p w14:paraId="44E99A6F" w14:textId="77777777" w:rsidR="007619F6" w:rsidRDefault="00000000">
            <w:r>
              <w:t>0.6</w:t>
            </w:r>
          </w:p>
        </w:tc>
        <w:tc>
          <w:tcPr>
            <w:tcW w:w="1728" w:type="dxa"/>
          </w:tcPr>
          <w:p w14:paraId="50D65B35" w14:textId="77777777" w:rsidR="007619F6" w:rsidRDefault="00000000">
            <w:r>
              <w:t>0.587</w:t>
            </w:r>
          </w:p>
        </w:tc>
        <w:tc>
          <w:tcPr>
            <w:tcW w:w="1728" w:type="dxa"/>
          </w:tcPr>
          <w:p w14:paraId="4A75D3A6" w14:textId="77777777" w:rsidR="007619F6" w:rsidRDefault="007619F6"/>
        </w:tc>
      </w:tr>
      <w:tr w:rsidR="007619F6" w14:paraId="073D0266" w14:textId="77777777">
        <w:tc>
          <w:tcPr>
            <w:tcW w:w="1728" w:type="dxa"/>
          </w:tcPr>
          <w:p w14:paraId="72A0EF1E" w14:textId="77777777" w:rsidR="007619F6" w:rsidRDefault="00000000">
            <w:r>
              <w:t>dry_pod_weight.corr</w:t>
            </w:r>
          </w:p>
        </w:tc>
        <w:tc>
          <w:tcPr>
            <w:tcW w:w="1728" w:type="dxa"/>
          </w:tcPr>
          <w:p w14:paraId="23024CA2" w14:textId="77777777" w:rsidR="007619F6" w:rsidRDefault="00000000">
            <w:r>
              <w:t>Residuals</w:t>
            </w:r>
          </w:p>
        </w:tc>
        <w:tc>
          <w:tcPr>
            <w:tcW w:w="1728" w:type="dxa"/>
          </w:tcPr>
          <w:p w14:paraId="2A42AAB6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5A9BC302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24951B17" w14:textId="77777777" w:rsidR="007619F6" w:rsidRDefault="007619F6"/>
        </w:tc>
      </w:tr>
      <w:tr w:rsidR="007619F6" w14:paraId="5C08DD00" w14:textId="77777777">
        <w:tc>
          <w:tcPr>
            <w:tcW w:w="1728" w:type="dxa"/>
          </w:tcPr>
          <w:p w14:paraId="4A91A9A4" w14:textId="77777777" w:rsidR="007619F6" w:rsidRDefault="00000000">
            <w:r>
              <w:t>pods</w:t>
            </w:r>
          </w:p>
        </w:tc>
        <w:tc>
          <w:tcPr>
            <w:tcW w:w="1728" w:type="dxa"/>
          </w:tcPr>
          <w:p w14:paraId="5125E752" w14:textId="2D5D515E" w:rsidR="007619F6" w:rsidRDefault="007B17CC">
            <w:r>
              <w:t>amendment</w:t>
            </w:r>
          </w:p>
        </w:tc>
        <w:tc>
          <w:tcPr>
            <w:tcW w:w="1728" w:type="dxa"/>
          </w:tcPr>
          <w:p w14:paraId="36282076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3C722962" w14:textId="77777777" w:rsidR="007619F6" w:rsidRDefault="00000000">
            <w:r>
              <w:t>0.0578</w:t>
            </w:r>
          </w:p>
        </w:tc>
        <w:tc>
          <w:tcPr>
            <w:tcW w:w="1728" w:type="dxa"/>
          </w:tcPr>
          <w:p w14:paraId="02AA5844" w14:textId="77777777" w:rsidR="007619F6" w:rsidRDefault="007619F6"/>
        </w:tc>
      </w:tr>
      <w:tr w:rsidR="007619F6" w14:paraId="244270B8" w14:textId="77777777">
        <w:tc>
          <w:tcPr>
            <w:tcW w:w="1728" w:type="dxa"/>
          </w:tcPr>
          <w:p w14:paraId="5B1340F6" w14:textId="77777777" w:rsidR="007619F6" w:rsidRDefault="00000000">
            <w:r>
              <w:t>flowers</w:t>
            </w:r>
          </w:p>
        </w:tc>
        <w:tc>
          <w:tcPr>
            <w:tcW w:w="1728" w:type="dxa"/>
          </w:tcPr>
          <w:p w14:paraId="0CB006CB" w14:textId="62932998" w:rsidR="007619F6" w:rsidRDefault="007B17CC">
            <w:r>
              <w:t>amendment</w:t>
            </w:r>
          </w:p>
        </w:tc>
        <w:tc>
          <w:tcPr>
            <w:tcW w:w="1728" w:type="dxa"/>
          </w:tcPr>
          <w:p w14:paraId="58016306" w14:textId="77777777" w:rsidR="007619F6" w:rsidRDefault="00000000">
            <w:r>
              <w:t>nan</w:t>
            </w:r>
          </w:p>
        </w:tc>
        <w:tc>
          <w:tcPr>
            <w:tcW w:w="1728" w:type="dxa"/>
          </w:tcPr>
          <w:p w14:paraId="4840CFBF" w14:textId="77777777" w:rsidR="007619F6" w:rsidRDefault="00000000">
            <w:r>
              <w:t>0.153</w:t>
            </w:r>
          </w:p>
        </w:tc>
        <w:tc>
          <w:tcPr>
            <w:tcW w:w="1728" w:type="dxa"/>
          </w:tcPr>
          <w:p w14:paraId="796EA1CF" w14:textId="77777777" w:rsidR="007619F6" w:rsidRDefault="007619F6"/>
        </w:tc>
      </w:tr>
    </w:tbl>
    <w:p w14:paraId="23EB19B0" w14:textId="77777777" w:rsidR="009217FB" w:rsidRDefault="009217FB"/>
    <w:sectPr w:rsidR="009217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396810">
    <w:abstractNumId w:val="8"/>
  </w:num>
  <w:num w:numId="2" w16cid:durableId="768089179">
    <w:abstractNumId w:val="6"/>
  </w:num>
  <w:num w:numId="3" w16cid:durableId="1181092918">
    <w:abstractNumId w:val="5"/>
  </w:num>
  <w:num w:numId="4" w16cid:durableId="18236824">
    <w:abstractNumId w:val="4"/>
  </w:num>
  <w:num w:numId="5" w16cid:durableId="366761286">
    <w:abstractNumId w:val="7"/>
  </w:num>
  <w:num w:numId="6" w16cid:durableId="949363829">
    <w:abstractNumId w:val="3"/>
  </w:num>
  <w:num w:numId="7" w16cid:durableId="211772491">
    <w:abstractNumId w:val="2"/>
  </w:num>
  <w:num w:numId="8" w16cid:durableId="1634403496">
    <w:abstractNumId w:val="1"/>
  </w:num>
  <w:num w:numId="9" w16cid:durableId="113143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1D2"/>
    <w:rsid w:val="0029639D"/>
    <w:rsid w:val="002D679B"/>
    <w:rsid w:val="003215C9"/>
    <w:rsid w:val="00326F90"/>
    <w:rsid w:val="006A6C30"/>
    <w:rsid w:val="007619F6"/>
    <w:rsid w:val="007B17CC"/>
    <w:rsid w:val="009217FB"/>
    <w:rsid w:val="00AA1D8D"/>
    <w:rsid w:val="00B47730"/>
    <w:rsid w:val="00CB0664"/>
    <w:rsid w:val="00CC60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F7BCF"/>
  <w14:defaultImageDpi w14:val="300"/>
  <w15:docId w15:val="{54BAA4E9-A52A-4520-A92F-97533C31B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Rebecca Doyle</cp:lastModifiedBy>
  <cp:revision>4</cp:revision>
  <dcterms:created xsi:type="dcterms:W3CDTF">2025-08-15T01:01:00Z</dcterms:created>
  <dcterms:modified xsi:type="dcterms:W3CDTF">2025-08-15T01:06:00Z</dcterms:modified>
  <cp:category/>
</cp:coreProperties>
</file>